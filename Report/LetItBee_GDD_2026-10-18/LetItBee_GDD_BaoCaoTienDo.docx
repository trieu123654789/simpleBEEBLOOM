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17380" w14:textId="77777777" w:rsidR="004B5A17" w:rsidRDefault="00F56C3D">
      <w:pPr>
        <w:jc w:val="center"/>
      </w:pPr>
      <w:r>
        <w:rPr>
          <w:b/>
          <w:sz w:val="26"/>
        </w:rPr>
        <w:t>TRƯỜNG ĐẠI HỌC CẦN THƠ</w:t>
      </w:r>
    </w:p>
    <w:p w14:paraId="3FB8D256" w14:textId="77777777" w:rsidR="004B5A17" w:rsidRDefault="00F56C3D">
      <w:pPr>
        <w:jc w:val="center"/>
      </w:pPr>
      <w:r>
        <w:t>[Học phần hoặc đề tài]</w:t>
      </w:r>
    </w:p>
    <w:p w14:paraId="306A091B" w14:textId="77777777" w:rsidR="004B5A17" w:rsidRDefault="004B5A17">
      <w:pPr>
        <w:spacing w:after="300"/>
      </w:pPr>
    </w:p>
    <w:p w14:paraId="6EEC1ECE" w14:textId="77777777" w:rsidR="004B5A17" w:rsidRDefault="00F56C3D">
      <w:pPr>
        <w:pStyle w:val="Title"/>
        <w:jc w:val="center"/>
      </w:pPr>
      <w:r>
        <w:rPr>
          <w:b w:val="0"/>
        </w:rPr>
        <w:t>Let It Bee VR</w:t>
      </w:r>
    </w:p>
    <w:p w14:paraId="7366C868" w14:textId="77777777" w:rsidR="004B5A17" w:rsidRDefault="00F56C3D">
      <w:pPr>
        <w:pStyle w:val="Subtitle"/>
        <w:jc w:val="center"/>
      </w:pPr>
      <w:r>
        <w:t>Tài li</w:t>
      </w:r>
      <w:r>
        <w:t>ệ</w:t>
      </w:r>
      <w:r>
        <w:t>u thi</w:t>
      </w:r>
      <w:r>
        <w:t>ế</w:t>
      </w:r>
      <w:r>
        <w:t>t k</w:t>
      </w:r>
      <w:r>
        <w:t>ế</w:t>
      </w:r>
      <w:r>
        <w:t xml:space="preserve"> trò chơi</w:t>
      </w:r>
    </w:p>
    <w:p w14:paraId="49233C7C" w14:textId="77777777" w:rsidR="004B5A17" w:rsidRDefault="00F56C3D">
      <w:pPr>
        <w:pStyle w:val="Subtitle"/>
        <w:jc w:val="center"/>
      </w:pPr>
      <w:r>
        <w:t>và báo cáo ti</w:t>
      </w:r>
      <w:r>
        <w:t>ế</w:t>
      </w:r>
      <w:r>
        <w:t>n đ</w:t>
      </w:r>
      <w:r>
        <w:t>ộ</w:t>
      </w:r>
      <w:r>
        <w:t xml:space="preserve"> lũy k</w:t>
      </w:r>
      <w:r>
        <w:t>ế</w:t>
      </w:r>
      <w:r>
        <w:t xml:space="preserve"> l</w:t>
      </w:r>
      <w:r>
        <w:t>ầ</w:t>
      </w:r>
      <w:r>
        <w:t>n đ</w:t>
      </w:r>
      <w:r>
        <w:t>ầ</w:t>
      </w:r>
      <w:r>
        <w:t>u</w:t>
      </w:r>
    </w:p>
    <w:p w14:paraId="67D440E1" w14:textId="77777777" w:rsidR="004B5A17" w:rsidRDefault="00F56C3D">
      <w:pPr>
        <w:jc w:val="center"/>
      </w:pPr>
      <w:r>
        <w:t>Game Design Document</w:t>
      </w:r>
    </w:p>
    <w:p w14:paraId="54C9DDCA" w14:textId="77777777" w:rsidR="004B5A17" w:rsidRDefault="00F56C3D">
      <w:r>
        <w:t xml:space="preserve">Báo cáo trình bày định hướng thiết kế game ong VR và kết quả phát triển từ mốc khởi tạo kho mã đến ngày </w:t>
      </w:r>
      <w:r>
        <w:t>18/10/2026. Hiện đã có nền bay, vòng thử lấy mật và gắn tổ cùng kết nối GAMA qua SIMPLE. Gameplay hai màn, vòng 5 cục mật và mô hình sinh thái vẫn còn các phần cần phát triển và xác nhận.</w:t>
      </w:r>
    </w:p>
    <w:p w14:paraId="5F4E775B" w14:textId="77777777" w:rsidR="004B5A17" w:rsidRDefault="00F56C3D">
      <w:r>
        <w:t>Người thực hiện: [Họ và tên]</w:t>
      </w:r>
    </w:p>
    <w:p w14:paraId="6045CA41" w14:textId="77777777" w:rsidR="004B5A17" w:rsidRDefault="00F56C3D">
      <w:r>
        <w:t>Mã số sinh viên: [MSSV]</w:t>
      </w:r>
    </w:p>
    <w:p w14:paraId="706D048A" w14:textId="77777777" w:rsidR="004B5A17" w:rsidRDefault="00F56C3D">
      <w:r>
        <w:t xml:space="preserve">Lớp hoặc nhóm: </w:t>
      </w:r>
      <w:r>
        <w:t>[Lớp hoặc nhóm]</w:t>
      </w:r>
    </w:p>
    <w:p w14:paraId="215415AD" w14:textId="77777777" w:rsidR="004B5A17" w:rsidRDefault="00F56C3D">
      <w:r>
        <w:t>Giảng viên hướng dẫn: [Họ và tên giảng viên]</w:t>
      </w:r>
    </w:p>
    <w:p w14:paraId="31D044EC" w14:textId="77777777" w:rsidR="004B5A17" w:rsidRDefault="00F56C3D">
      <w:r>
        <w:t>Kỳ tổng hợp theo Git: 29/09/2026 đến 18/10/2026.</w:t>
      </w:r>
    </w:p>
    <w:p w14:paraId="1DF0D89E" w14:textId="77777777" w:rsidR="004B5A17" w:rsidRDefault="00F56C3D">
      <w:r>
        <w:t>Ngày lập báo cáo: 19/10/2026. Phiên bản tài liệu: 1.0.</w:t>
      </w:r>
    </w:p>
    <w:p w14:paraId="3BB2F8CB" w14:textId="77777777" w:rsidR="004B5A17" w:rsidRDefault="00F56C3D">
      <w:r>
        <w:rPr>
          <w:b/>
        </w:rPr>
        <w:t>Mốc mã nguồn: 4661845 trên nhánh main, đã đồng bộ GitHub.</w:t>
      </w:r>
    </w:p>
    <w:p w14:paraId="5BFF63F4" w14:textId="77777777" w:rsidR="004B5A17" w:rsidRDefault="00F56C3D">
      <w:r>
        <w:rPr>
          <w:sz w:val="21"/>
        </w:rPr>
        <w:t>Bản chụp tiến độ phục vụ báo cáo;</w:t>
      </w:r>
      <w:r>
        <w:rPr>
          <w:sz w:val="21"/>
        </w:rPr>
        <w:t xml:space="preserve"> tài liệu phát triển hiện hành được quản lý tại Docs/LetItBee.md.</w:t>
      </w:r>
    </w:p>
    <w:p w14:paraId="6FAA6A2B" w14:textId="77777777" w:rsidR="004B5A17" w:rsidRDefault="00F56C3D">
      <w:r>
        <w:br w:type="page"/>
      </w:r>
    </w:p>
    <w:p w14:paraId="77B7EE5A" w14:textId="77777777" w:rsidR="004B5A17" w:rsidRDefault="00F56C3D">
      <w:pPr>
        <w:pStyle w:val="TOCHeading"/>
      </w:pPr>
      <w:r>
        <w:lastRenderedPageBreak/>
        <w:t>Mục lục</w:t>
      </w:r>
    </w:p>
    <w:p w14:paraId="69B4033B" w14:textId="701BAC40" w:rsidR="00F56C3D" w:rsidRDefault="00F56C3D">
      <w:pPr>
        <w:pStyle w:val="TOC1"/>
        <w:tabs>
          <w:tab w:val="right" w:leader="dot" w:pos="9350"/>
        </w:tabs>
        <w:rPr>
          <w:rFonts w:asciiTheme="minorHAnsi" w:eastAsiaTheme="minorEastAsia" w:hAnsiTheme="minorHAnsi" w:cstheme="minorBidi"/>
          <w:noProof/>
          <w:color w:val="auto"/>
          <w:sz w:val="22"/>
          <w:lang w:val="en-US"/>
        </w:rPr>
      </w:pPr>
      <w:r>
        <w:fldChar w:fldCharType="begin"/>
      </w:r>
      <w:r>
        <w:instrText>TOC \o "1-1" \h \z \u</w:instrText>
      </w:r>
      <w:r>
        <w:fldChar w:fldCharType="separate"/>
      </w:r>
      <w:hyperlink w:anchor="_Toc243309851" w:history="1">
        <w:r w:rsidRPr="008C50EB">
          <w:rPr>
            <w:rStyle w:val="Hyperlink"/>
            <w:rFonts w:eastAsiaTheme="majorEastAsia"/>
            <w:noProof/>
          </w:rPr>
          <w:t>1 Báo cáo lũy kế</w:t>
        </w:r>
        <w:r>
          <w:rPr>
            <w:noProof/>
            <w:webHidden/>
          </w:rPr>
          <w:tab/>
        </w:r>
        <w:r>
          <w:rPr>
            <w:noProof/>
            <w:webHidden/>
          </w:rPr>
          <w:fldChar w:fldCharType="begin"/>
        </w:r>
        <w:r>
          <w:rPr>
            <w:noProof/>
            <w:webHidden/>
          </w:rPr>
          <w:instrText xml:space="preserve"> PAGEREF _Toc243309851 \h </w:instrText>
        </w:r>
        <w:r>
          <w:rPr>
            <w:noProof/>
            <w:webHidden/>
          </w:rPr>
        </w:r>
        <w:r>
          <w:rPr>
            <w:noProof/>
            <w:webHidden/>
          </w:rPr>
          <w:fldChar w:fldCharType="separate"/>
        </w:r>
        <w:r>
          <w:rPr>
            <w:noProof/>
            <w:webHidden/>
          </w:rPr>
          <w:t>3</w:t>
        </w:r>
        <w:r>
          <w:rPr>
            <w:noProof/>
            <w:webHidden/>
          </w:rPr>
          <w:fldChar w:fldCharType="end"/>
        </w:r>
      </w:hyperlink>
    </w:p>
    <w:p w14:paraId="39ECEE90" w14:textId="107988AC"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2" w:history="1">
        <w:r w:rsidRPr="008C50EB">
          <w:rPr>
            <w:rStyle w:val="Hyperlink"/>
            <w:rFonts w:eastAsiaTheme="majorEastAsia"/>
            <w:noProof/>
          </w:rPr>
          <w:t>2 Thiết kế tổng thể</w:t>
        </w:r>
        <w:r>
          <w:rPr>
            <w:noProof/>
            <w:webHidden/>
          </w:rPr>
          <w:tab/>
        </w:r>
        <w:r>
          <w:rPr>
            <w:noProof/>
            <w:webHidden/>
          </w:rPr>
          <w:fldChar w:fldCharType="begin"/>
        </w:r>
        <w:r>
          <w:rPr>
            <w:noProof/>
            <w:webHidden/>
          </w:rPr>
          <w:instrText xml:space="preserve"> PAGEREF _Toc243309852 \h </w:instrText>
        </w:r>
        <w:r>
          <w:rPr>
            <w:noProof/>
            <w:webHidden/>
          </w:rPr>
        </w:r>
        <w:r>
          <w:rPr>
            <w:noProof/>
            <w:webHidden/>
          </w:rPr>
          <w:fldChar w:fldCharType="separate"/>
        </w:r>
        <w:r>
          <w:rPr>
            <w:noProof/>
            <w:webHidden/>
          </w:rPr>
          <w:t>4</w:t>
        </w:r>
        <w:r>
          <w:rPr>
            <w:noProof/>
            <w:webHidden/>
          </w:rPr>
          <w:fldChar w:fldCharType="end"/>
        </w:r>
      </w:hyperlink>
    </w:p>
    <w:p w14:paraId="5188D504" w14:textId="501A9ED9"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3" w:history="1">
        <w:r w:rsidRPr="008C50EB">
          <w:rPr>
            <w:rStyle w:val="Hyperlink"/>
            <w:rFonts w:eastAsiaTheme="majorEastAsia"/>
            <w:noProof/>
          </w:rPr>
          <w:t>3 Cơ chế bay và tương tác VR</w:t>
        </w:r>
        <w:r>
          <w:rPr>
            <w:noProof/>
            <w:webHidden/>
          </w:rPr>
          <w:tab/>
        </w:r>
        <w:r>
          <w:rPr>
            <w:noProof/>
            <w:webHidden/>
          </w:rPr>
          <w:fldChar w:fldCharType="begin"/>
        </w:r>
        <w:r>
          <w:rPr>
            <w:noProof/>
            <w:webHidden/>
          </w:rPr>
          <w:instrText xml:space="preserve"> PAGEREF _Toc243309853 \h </w:instrText>
        </w:r>
        <w:r>
          <w:rPr>
            <w:noProof/>
            <w:webHidden/>
          </w:rPr>
        </w:r>
        <w:r>
          <w:rPr>
            <w:noProof/>
            <w:webHidden/>
          </w:rPr>
          <w:fldChar w:fldCharType="separate"/>
        </w:r>
        <w:r>
          <w:rPr>
            <w:noProof/>
            <w:webHidden/>
          </w:rPr>
          <w:t>5</w:t>
        </w:r>
        <w:r>
          <w:rPr>
            <w:noProof/>
            <w:webHidden/>
          </w:rPr>
          <w:fldChar w:fldCharType="end"/>
        </w:r>
      </w:hyperlink>
    </w:p>
    <w:p w14:paraId="0960D7F8" w14:textId="244FCA17"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4" w:history="1">
        <w:r w:rsidRPr="008C50EB">
          <w:rPr>
            <w:rStyle w:val="Hyperlink"/>
            <w:rFonts w:eastAsiaTheme="majorEastAsia"/>
            <w:noProof/>
          </w:rPr>
          <w:t>4 Vòng chơi thử và mục tiêu chính</w:t>
        </w:r>
        <w:r>
          <w:rPr>
            <w:noProof/>
            <w:webHidden/>
          </w:rPr>
          <w:tab/>
        </w:r>
        <w:r>
          <w:rPr>
            <w:noProof/>
            <w:webHidden/>
          </w:rPr>
          <w:fldChar w:fldCharType="begin"/>
        </w:r>
        <w:r>
          <w:rPr>
            <w:noProof/>
            <w:webHidden/>
          </w:rPr>
          <w:instrText xml:space="preserve"> PAGEREF _Toc243309854 \h </w:instrText>
        </w:r>
        <w:r>
          <w:rPr>
            <w:noProof/>
            <w:webHidden/>
          </w:rPr>
        </w:r>
        <w:r>
          <w:rPr>
            <w:noProof/>
            <w:webHidden/>
          </w:rPr>
          <w:fldChar w:fldCharType="separate"/>
        </w:r>
        <w:r>
          <w:rPr>
            <w:noProof/>
            <w:webHidden/>
          </w:rPr>
          <w:t>6</w:t>
        </w:r>
        <w:r>
          <w:rPr>
            <w:noProof/>
            <w:webHidden/>
          </w:rPr>
          <w:fldChar w:fldCharType="end"/>
        </w:r>
      </w:hyperlink>
    </w:p>
    <w:p w14:paraId="6349EC94" w14:textId="77DC7633"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5" w:history="1">
        <w:r w:rsidRPr="008C50EB">
          <w:rPr>
            <w:rStyle w:val="Hyperlink"/>
            <w:rFonts w:eastAsiaTheme="majorEastAsia"/>
            <w:noProof/>
          </w:rPr>
          <w:t>5 Luật gameplay và trạng thái</w:t>
        </w:r>
        <w:r>
          <w:rPr>
            <w:noProof/>
            <w:webHidden/>
          </w:rPr>
          <w:tab/>
        </w:r>
        <w:r>
          <w:rPr>
            <w:noProof/>
            <w:webHidden/>
          </w:rPr>
          <w:fldChar w:fldCharType="begin"/>
        </w:r>
        <w:r>
          <w:rPr>
            <w:noProof/>
            <w:webHidden/>
          </w:rPr>
          <w:instrText xml:space="preserve"> PAGEREF _Toc243309855 \h </w:instrText>
        </w:r>
        <w:r>
          <w:rPr>
            <w:noProof/>
            <w:webHidden/>
          </w:rPr>
        </w:r>
        <w:r>
          <w:rPr>
            <w:noProof/>
            <w:webHidden/>
          </w:rPr>
          <w:fldChar w:fldCharType="separate"/>
        </w:r>
        <w:r>
          <w:rPr>
            <w:noProof/>
            <w:webHidden/>
          </w:rPr>
          <w:t>7</w:t>
        </w:r>
        <w:r>
          <w:rPr>
            <w:noProof/>
            <w:webHidden/>
          </w:rPr>
          <w:fldChar w:fldCharType="end"/>
        </w:r>
      </w:hyperlink>
    </w:p>
    <w:p w14:paraId="2605DF68" w14:textId="6C2886D1"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6" w:history="1">
        <w:r w:rsidRPr="008C50EB">
          <w:rPr>
            <w:rStyle w:val="Hyperlink"/>
            <w:rFonts w:eastAsiaTheme="majorEastAsia"/>
            <w:noProof/>
          </w:rPr>
          <w:t>6 Môi trường giao diện và âm thanh</w:t>
        </w:r>
        <w:r>
          <w:rPr>
            <w:noProof/>
            <w:webHidden/>
          </w:rPr>
          <w:tab/>
        </w:r>
        <w:r>
          <w:rPr>
            <w:noProof/>
            <w:webHidden/>
          </w:rPr>
          <w:fldChar w:fldCharType="begin"/>
        </w:r>
        <w:r>
          <w:rPr>
            <w:noProof/>
            <w:webHidden/>
          </w:rPr>
          <w:instrText xml:space="preserve"> PAGEREF _Toc243309856 \h </w:instrText>
        </w:r>
        <w:r>
          <w:rPr>
            <w:noProof/>
            <w:webHidden/>
          </w:rPr>
        </w:r>
        <w:r>
          <w:rPr>
            <w:noProof/>
            <w:webHidden/>
          </w:rPr>
          <w:fldChar w:fldCharType="separate"/>
        </w:r>
        <w:r>
          <w:rPr>
            <w:noProof/>
            <w:webHidden/>
          </w:rPr>
          <w:t>8</w:t>
        </w:r>
        <w:r>
          <w:rPr>
            <w:noProof/>
            <w:webHidden/>
          </w:rPr>
          <w:fldChar w:fldCharType="end"/>
        </w:r>
      </w:hyperlink>
    </w:p>
    <w:p w14:paraId="4A585300" w14:textId="5A2E9C53"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7" w:history="1">
        <w:r w:rsidRPr="008C50EB">
          <w:rPr>
            <w:rStyle w:val="Hyperlink"/>
            <w:rFonts w:eastAsiaTheme="majorEastAsia"/>
            <w:noProof/>
          </w:rPr>
          <w:t>7 Kiến trúc hệ thống</w:t>
        </w:r>
        <w:r>
          <w:rPr>
            <w:noProof/>
            <w:webHidden/>
          </w:rPr>
          <w:tab/>
        </w:r>
        <w:r>
          <w:rPr>
            <w:noProof/>
            <w:webHidden/>
          </w:rPr>
          <w:fldChar w:fldCharType="begin"/>
        </w:r>
        <w:r>
          <w:rPr>
            <w:noProof/>
            <w:webHidden/>
          </w:rPr>
          <w:instrText xml:space="preserve"> PAGEREF _Toc243309857 \h </w:instrText>
        </w:r>
        <w:r>
          <w:rPr>
            <w:noProof/>
            <w:webHidden/>
          </w:rPr>
        </w:r>
        <w:r>
          <w:rPr>
            <w:noProof/>
            <w:webHidden/>
          </w:rPr>
          <w:fldChar w:fldCharType="separate"/>
        </w:r>
        <w:r>
          <w:rPr>
            <w:noProof/>
            <w:webHidden/>
          </w:rPr>
          <w:t>9</w:t>
        </w:r>
        <w:r>
          <w:rPr>
            <w:noProof/>
            <w:webHidden/>
          </w:rPr>
          <w:fldChar w:fldCharType="end"/>
        </w:r>
      </w:hyperlink>
    </w:p>
    <w:p w14:paraId="39750603" w14:textId="51AEEF6B"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8" w:history="1">
        <w:r w:rsidRPr="008C50EB">
          <w:rPr>
            <w:rStyle w:val="Hyperlink"/>
            <w:rFonts w:eastAsiaTheme="majorEastAsia"/>
            <w:noProof/>
          </w:rPr>
          <w:t>8 Cấu hình triển khai và chuyển máy</w:t>
        </w:r>
        <w:r>
          <w:rPr>
            <w:noProof/>
            <w:webHidden/>
          </w:rPr>
          <w:tab/>
        </w:r>
        <w:r>
          <w:rPr>
            <w:noProof/>
            <w:webHidden/>
          </w:rPr>
          <w:fldChar w:fldCharType="begin"/>
        </w:r>
        <w:r>
          <w:rPr>
            <w:noProof/>
            <w:webHidden/>
          </w:rPr>
          <w:instrText xml:space="preserve"> PAGEREF _Toc243309858 \h </w:instrText>
        </w:r>
        <w:r>
          <w:rPr>
            <w:noProof/>
            <w:webHidden/>
          </w:rPr>
        </w:r>
        <w:r>
          <w:rPr>
            <w:noProof/>
            <w:webHidden/>
          </w:rPr>
          <w:fldChar w:fldCharType="separate"/>
        </w:r>
        <w:r>
          <w:rPr>
            <w:noProof/>
            <w:webHidden/>
          </w:rPr>
          <w:t>10</w:t>
        </w:r>
        <w:r>
          <w:rPr>
            <w:noProof/>
            <w:webHidden/>
          </w:rPr>
          <w:fldChar w:fldCharType="end"/>
        </w:r>
      </w:hyperlink>
    </w:p>
    <w:p w14:paraId="597460DA" w14:textId="56A8C82E"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9" w:history="1">
        <w:r w:rsidRPr="008C50EB">
          <w:rPr>
            <w:rStyle w:val="Hyperlink"/>
            <w:rFonts w:eastAsiaTheme="majorEastAsia"/>
            <w:noProof/>
          </w:rPr>
          <w:t>9 Tiến trình phát triển lũy kế</w:t>
        </w:r>
        <w:r>
          <w:rPr>
            <w:noProof/>
            <w:webHidden/>
          </w:rPr>
          <w:tab/>
        </w:r>
        <w:r>
          <w:rPr>
            <w:noProof/>
            <w:webHidden/>
          </w:rPr>
          <w:fldChar w:fldCharType="begin"/>
        </w:r>
        <w:r>
          <w:rPr>
            <w:noProof/>
            <w:webHidden/>
          </w:rPr>
          <w:instrText xml:space="preserve"> PAGEREF _Toc243309859 \h </w:instrText>
        </w:r>
        <w:r>
          <w:rPr>
            <w:noProof/>
            <w:webHidden/>
          </w:rPr>
        </w:r>
        <w:r>
          <w:rPr>
            <w:noProof/>
            <w:webHidden/>
          </w:rPr>
          <w:fldChar w:fldCharType="separate"/>
        </w:r>
        <w:r>
          <w:rPr>
            <w:noProof/>
            <w:webHidden/>
          </w:rPr>
          <w:t>11</w:t>
        </w:r>
        <w:r>
          <w:rPr>
            <w:noProof/>
            <w:webHidden/>
          </w:rPr>
          <w:fldChar w:fldCharType="end"/>
        </w:r>
      </w:hyperlink>
    </w:p>
    <w:p w14:paraId="60B47B23" w14:textId="3C5EB007"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0" w:history="1">
        <w:r w:rsidRPr="008C50EB">
          <w:rPr>
            <w:rStyle w:val="Hyperlink"/>
            <w:rFonts w:eastAsiaTheme="majorEastAsia"/>
            <w:noProof/>
          </w:rPr>
          <w:t>10 Kết quả kiểm chứng</w:t>
        </w:r>
        <w:r>
          <w:rPr>
            <w:noProof/>
            <w:webHidden/>
          </w:rPr>
          <w:tab/>
        </w:r>
        <w:r>
          <w:rPr>
            <w:noProof/>
            <w:webHidden/>
          </w:rPr>
          <w:fldChar w:fldCharType="begin"/>
        </w:r>
        <w:r>
          <w:rPr>
            <w:noProof/>
            <w:webHidden/>
          </w:rPr>
          <w:instrText xml:space="preserve"> PAGEREF _Toc243309860 \h </w:instrText>
        </w:r>
        <w:r>
          <w:rPr>
            <w:noProof/>
            <w:webHidden/>
          </w:rPr>
        </w:r>
        <w:r>
          <w:rPr>
            <w:noProof/>
            <w:webHidden/>
          </w:rPr>
          <w:fldChar w:fldCharType="separate"/>
        </w:r>
        <w:r>
          <w:rPr>
            <w:noProof/>
            <w:webHidden/>
          </w:rPr>
          <w:t>12</w:t>
        </w:r>
        <w:r>
          <w:rPr>
            <w:noProof/>
            <w:webHidden/>
          </w:rPr>
          <w:fldChar w:fldCharType="end"/>
        </w:r>
      </w:hyperlink>
    </w:p>
    <w:p w14:paraId="06E4D5CB" w14:textId="1B07BCA2"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1" w:history="1">
        <w:r w:rsidRPr="008C50EB">
          <w:rPr>
            <w:rStyle w:val="Hyperlink"/>
            <w:rFonts w:eastAsiaTheme="majorEastAsia"/>
            <w:noProof/>
          </w:rPr>
          <w:t>11 Màn hai và giới hạn sinh thái</w:t>
        </w:r>
        <w:r>
          <w:rPr>
            <w:noProof/>
            <w:webHidden/>
          </w:rPr>
          <w:tab/>
        </w:r>
        <w:r>
          <w:rPr>
            <w:noProof/>
            <w:webHidden/>
          </w:rPr>
          <w:fldChar w:fldCharType="begin"/>
        </w:r>
        <w:r>
          <w:rPr>
            <w:noProof/>
            <w:webHidden/>
          </w:rPr>
          <w:instrText xml:space="preserve"> PAGEREF _Toc243309861 \h </w:instrText>
        </w:r>
        <w:r>
          <w:rPr>
            <w:noProof/>
            <w:webHidden/>
          </w:rPr>
        </w:r>
        <w:r>
          <w:rPr>
            <w:noProof/>
            <w:webHidden/>
          </w:rPr>
          <w:fldChar w:fldCharType="separate"/>
        </w:r>
        <w:r>
          <w:rPr>
            <w:noProof/>
            <w:webHidden/>
          </w:rPr>
          <w:t>13</w:t>
        </w:r>
        <w:r>
          <w:rPr>
            <w:noProof/>
            <w:webHidden/>
          </w:rPr>
          <w:fldChar w:fldCharType="end"/>
        </w:r>
      </w:hyperlink>
    </w:p>
    <w:p w14:paraId="13EA8BB0" w14:textId="29A7DD7D"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2" w:history="1">
        <w:r w:rsidRPr="008C50EB">
          <w:rPr>
            <w:rStyle w:val="Hyperlink"/>
            <w:rFonts w:eastAsiaTheme="majorEastAsia"/>
            <w:noProof/>
          </w:rPr>
          <w:t>12 Kế hoạch tiếp theo và rủi ro</w:t>
        </w:r>
        <w:r>
          <w:rPr>
            <w:noProof/>
            <w:webHidden/>
          </w:rPr>
          <w:tab/>
        </w:r>
        <w:r>
          <w:rPr>
            <w:noProof/>
            <w:webHidden/>
          </w:rPr>
          <w:fldChar w:fldCharType="begin"/>
        </w:r>
        <w:r>
          <w:rPr>
            <w:noProof/>
            <w:webHidden/>
          </w:rPr>
          <w:instrText xml:space="preserve"> PAGEREF _Toc243309862 \h </w:instrText>
        </w:r>
        <w:r>
          <w:rPr>
            <w:noProof/>
            <w:webHidden/>
          </w:rPr>
        </w:r>
        <w:r>
          <w:rPr>
            <w:noProof/>
            <w:webHidden/>
          </w:rPr>
          <w:fldChar w:fldCharType="separate"/>
        </w:r>
        <w:r>
          <w:rPr>
            <w:noProof/>
            <w:webHidden/>
          </w:rPr>
          <w:t>14</w:t>
        </w:r>
        <w:r>
          <w:rPr>
            <w:noProof/>
            <w:webHidden/>
          </w:rPr>
          <w:fldChar w:fldCharType="end"/>
        </w:r>
      </w:hyperlink>
    </w:p>
    <w:p w14:paraId="27FDA898" w14:textId="289811F9"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3" w:history="1">
        <w:r w:rsidRPr="008C50EB">
          <w:rPr>
            <w:rStyle w:val="Hyperlink"/>
            <w:rFonts w:eastAsiaTheme="majorEastAsia"/>
            <w:noProof/>
          </w:rPr>
          <w:t>13 Nội dung cần góp ý và tài liệu tham khảo</w:t>
        </w:r>
        <w:r>
          <w:rPr>
            <w:noProof/>
            <w:webHidden/>
          </w:rPr>
          <w:tab/>
        </w:r>
        <w:r>
          <w:rPr>
            <w:noProof/>
            <w:webHidden/>
          </w:rPr>
          <w:fldChar w:fldCharType="begin"/>
        </w:r>
        <w:r>
          <w:rPr>
            <w:noProof/>
            <w:webHidden/>
          </w:rPr>
          <w:instrText xml:space="preserve"> PAGEREF _Toc243309863 \h </w:instrText>
        </w:r>
        <w:r>
          <w:rPr>
            <w:noProof/>
            <w:webHidden/>
          </w:rPr>
        </w:r>
        <w:r>
          <w:rPr>
            <w:noProof/>
            <w:webHidden/>
          </w:rPr>
          <w:fldChar w:fldCharType="separate"/>
        </w:r>
        <w:r>
          <w:rPr>
            <w:noProof/>
            <w:webHidden/>
          </w:rPr>
          <w:t>15</w:t>
        </w:r>
        <w:r>
          <w:rPr>
            <w:noProof/>
            <w:webHidden/>
          </w:rPr>
          <w:fldChar w:fldCharType="end"/>
        </w:r>
      </w:hyperlink>
    </w:p>
    <w:p w14:paraId="12C10FDC" w14:textId="493997E6" w:rsidR="004B5A17" w:rsidRDefault="00F56C3D">
      <w:r>
        <w:fldChar w:fldCharType="end"/>
      </w:r>
    </w:p>
    <w:p w14:paraId="138A19FB" w14:textId="77777777" w:rsidR="004B5A17" w:rsidRDefault="00F56C3D">
      <w:pPr>
        <w:pStyle w:val="Heading2"/>
      </w:pPr>
      <w:r>
        <w:t>Cách đ</w:t>
      </w:r>
      <w:r>
        <w:t>ọ</w:t>
      </w:r>
      <w:r>
        <w:t>c tr</w:t>
      </w:r>
      <w:r>
        <w:t>ạ</w:t>
      </w:r>
      <w:r>
        <w:t>ng thái</w:t>
      </w:r>
    </w:p>
    <w:p w14:paraId="3413685C" w14:textId="77777777" w:rsidR="004B5A17" w:rsidRDefault="00F56C3D">
      <w:r>
        <w:rPr>
          <w:b/>
        </w:rPr>
        <w:t>Đã triển khai</w:t>
      </w:r>
      <w:r>
        <w:t xml:space="preserve"> nghĩa là đã có mã hoặc tích hợp trong bản thử. </w:t>
      </w:r>
      <w:r>
        <w:rPr>
          <w:b/>
        </w:rPr>
        <w:t>Đã kiểm chứng trên PC</w:t>
      </w:r>
      <w:r>
        <w:t xml:space="preserve"> nghĩa là có kết quả kiểm tra tương ứng. </w:t>
      </w:r>
      <w:r>
        <w:rPr>
          <w:b/>
        </w:rPr>
        <w:t xml:space="preserve">Thiết kế dự </w:t>
      </w:r>
      <w:r>
        <w:rPr>
          <w:b/>
        </w:rPr>
        <w:t>kiến</w:t>
      </w:r>
      <w:r>
        <w:t xml:space="preserve"> và </w:t>
      </w:r>
      <w:r>
        <w:rPr>
          <w:b/>
        </w:rPr>
        <w:t>chưa kiểm chứng</w:t>
      </w:r>
      <w:r>
        <w:t xml:space="preserve"> được ghi riêng, không tính là tính năng hoàn thành.</w:t>
      </w:r>
    </w:p>
    <w:p w14:paraId="67975169" w14:textId="77777777" w:rsidR="004B5A17" w:rsidRDefault="00F56C3D">
      <w:r>
        <w:t>Đây là báo cáo lũy kế lần đầu, không giả định đã có các báo cáo tuần trước. Các mốc thời gian được đối chiếu với Git; các phép thử lấy từ artefact đã lưu, không phải một đợt kiểm t</w:t>
      </w:r>
      <w:r>
        <w:t>hử mới để lập tài liệu.</w:t>
      </w:r>
    </w:p>
    <w:p w14:paraId="331B07A1" w14:textId="77777777" w:rsidR="004B5A17" w:rsidRDefault="00F56C3D">
      <w:r>
        <w:br w:type="page"/>
      </w:r>
    </w:p>
    <w:p w14:paraId="2F008734" w14:textId="77777777" w:rsidR="004B5A17" w:rsidRDefault="00F56C3D">
      <w:pPr>
        <w:pStyle w:val="Heading1"/>
      </w:pPr>
      <w:bookmarkStart w:id="0" w:name="_Toc243309851"/>
      <w:r>
        <w:lastRenderedPageBreak/>
        <w:t>1 Báo cáo lũy k</w:t>
      </w:r>
      <w:r>
        <w:t>ế</w:t>
      </w:r>
      <w:bookmarkEnd w:id="0"/>
    </w:p>
    <w:p w14:paraId="424F95F4" w14:textId="77777777" w:rsidR="004B5A17" w:rsidRDefault="00F56C3D">
      <w:r>
        <w:t>Đến mốc 18/10/2026, đề tài đã chuyển từ nền dự án SIMPLE sang một bản thử có thể bay, ghé hoa, lấy một vật phẩm mật và gắn vào một ô tổ. Luật tương tác do GAMA xác nhận qua SIMPLE; Unity phụ trách trải nghiệm VR v</w:t>
      </w:r>
      <w:r>
        <w:t>à phản hồi. Kết quả này tạo nền để tiếp tục phát triển gameplay chính, chưa phải một game hai màn hoàn chỉnh. [1, 2]</w:t>
      </w:r>
    </w:p>
    <w:p w14:paraId="02389719" w14:textId="77777777" w:rsidR="004B5A17" w:rsidRDefault="00F56C3D">
      <w:pPr>
        <w:pStyle w:val="Heading2"/>
      </w:pPr>
      <w:r>
        <w:t>K</w:t>
      </w:r>
      <w:r>
        <w:t>ế</w:t>
      </w:r>
      <w:r>
        <w:t>t qu</w:t>
      </w:r>
      <w:r>
        <w:t>ả</w:t>
      </w:r>
      <w:r>
        <w:t xml:space="preserve"> có th</w:t>
      </w:r>
      <w:r>
        <w:t>ể</w:t>
      </w:r>
      <w:r>
        <w:t xml:space="preserve"> báo cáo</w:t>
      </w:r>
    </w:p>
    <w:p w14:paraId="50094B4F" w14:textId="77777777" w:rsidR="004B5A17" w:rsidRDefault="00F56C3D">
      <w:pPr>
        <w:pStyle w:val="ListBullet"/>
      </w:pPr>
      <w:r>
        <w:t xml:space="preserve">Đã xây dựng cơ chế bay theo nhịp quẹt hai tay, giai đoạn lướt và thao tác phanh rồi giữ vị trí; bổ sung va chạm </w:t>
      </w:r>
      <w:r>
        <w:t>map, phản hồi bay sát bề mặt và âm thanh theo pha cánh.</w:t>
      </w:r>
    </w:p>
    <w:p w14:paraId="0F9AFC82" w14:textId="77777777" w:rsidR="004B5A17" w:rsidRDefault="00F56C3D">
      <w:pPr>
        <w:pStyle w:val="ListBullet"/>
      </w:pPr>
      <w:r>
        <w:t>Đã có pilot gồm hai hoa thuộc hai cây, một cục mật và một ô tổ. Lấy mật, cầm, thả, gắn tổ và chuyển phấn được kiểm tra khoảng cách, danh tính và trạng thái.</w:t>
      </w:r>
    </w:p>
    <w:p w14:paraId="47D5B36F" w14:textId="77777777" w:rsidR="004B5A17" w:rsidRDefault="00F56C3D">
      <w:pPr>
        <w:pStyle w:val="ListBullet"/>
      </w:pPr>
      <w:r>
        <w:t>Đã tích hợp Unity với SIMPLE WebPlatform, L</w:t>
      </w:r>
      <w:r>
        <w:t>inkToUnity và GAMA; có lưu trạng thái và biên nhận giao dịch để xử lý gửi lặp và nối lại.</w:t>
      </w:r>
    </w:p>
    <w:p w14:paraId="6C51899B" w14:textId="77777777" w:rsidR="004B5A17" w:rsidRDefault="00F56C3D">
      <w:pPr>
        <w:pStyle w:val="ListBullet"/>
      </w:pPr>
      <w:r>
        <w:t>Đã tách IP ra file cấu hình ngoài APK và để server sở hữu đường dẫn dữ liệu. APK cập nhật đã build, nhưng chưa thử trên kính.</w:t>
      </w:r>
    </w:p>
    <w:p w14:paraId="0F18E8D0" w14:textId="77777777" w:rsidR="004B5A17" w:rsidRDefault="00F56C3D">
      <w:pPr>
        <w:pStyle w:val="Caption"/>
        <w:keepNext/>
      </w:pPr>
      <w:r>
        <w:t>Bảng 1  Phân biệt sản phẩm hiện có và ph</w:t>
      </w:r>
      <w:r>
        <w:t>ạm vi tiếp theo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6768"/>
      </w:tblGrid>
      <w:tr w:rsidR="004B5A17" w14:paraId="7EEEA3B8" w14:textId="77777777">
        <w:trPr>
          <w:cantSplit/>
          <w:tblHeader/>
          <w:jc w:val="center"/>
        </w:trPr>
        <w:tc>
          <w:tcPr>
            <w:tcW w:w="2592" w:type="dxa"/>
            <w:shd w:val="clear" w:color="auto" w:fill="203C53"/>
            <w:tcMar>
              <w:top w:w="100" w:type="dxa"/>
              <w:left w:w="120" w:type="dxa"/>
              <w:bottom w:w="100" w:type="dxa"/>
              <w:right w:w="120" w:type="dxa"/>
            </w:tcMar>
            <w:vAlign w:val="center"/>
          </w:tcPr>
          <w:p w14:paraId="49A81D72" w14:textId="77777777" w:rsidR="004B5A17" w:rsidRDefault="00F56C3D">
            <w:pPr>
              <w:spacing w:before="20" w:after="20" w:line="252" w:lineRule="auto"/>
              <w:jc w:val="center"/>
            </w:pPr>
            <w:r>
              <w:rPr>
                <w:b/>
                <w:color w:val="FFFFFF"/>
                <w:sz w:val="21"/>
              </w:rPr>
              <w:t>Phạm vi</w:t>
            </w:r>
          </w:p>
        </w:tc>
        <w:tc>
          <w:tcPr>
            <w:tcW w:w="6768" w:type="dxa"/>
            <w:shd w:val="clear" w:color="auto" w:fill="203C53"/>
            <w:tcMar>
              <w:top w:w="100" w:type="dxa"/>
              <w:left w:w="120" w:type="dxa"/>
              <w:bottom w:w="100" w:type="dxa"/>
              <w:right w:w="120" w:type="dxa"/>
            </w:tcMar>
            <w:vAlign w:val="center"/>
          </w:tcPr>
          <w:p w14:paraId="517E8CDC" w14:textId="77777777" w:rsidR="004B5A17" w:rsidRDefault="00F56C3D">
            <w:pPr>
              <w:spacing w:before="20" w:after="20" w:line="252" w:lineRule="auto"/>
            </w:pPr>
            <w:r>
              <w:rPr>
                <w:b/>
                <w:color w:val="FFFFFF"/>
                <w:sz w:val="21"/>
              </w:rPr>
              <w:t>Trạng thái tại mốc báo cáo</w:t>
            </w:r>
          </w:p>
        </w:tc>
      </w:tr>
      <w:tr w:rsidR="004B5A17" w14:paraId="6A5DFD3C" w14:textId="77777777">
        <w:trPr>
          <w:cantSplit/>
          <w:jc w:val="center"/>
        </w:trPr>
        <w:tc>
          <w:tcPr>
            <w:tcW w:w="2592" w:type="dxa"/>
            <w:shd w:val="clear" w:color="auto" w:fill="FFFFFF"/>
            <w:tcMar>
              <w:top w:w="100" w:type="dxa"/>
              <w:left w:w="120" w:type="dxa"/>
              <w:bottom w:w="100" w:type="dxa"/>
              <w:right w:w="120" w:type="dxa"/>
            </w:tcMar>
            <w:vAlign w:val="center"/>
          </w:tcPr>
          <w:p w14:paraId="240BB4D8" w14:textId="77777777" w:rsidR="004B5A17" w:rsidRDefault="00F56C3D">
            <w:pPr>
              <w:spacing w:before="20" w:after="20" w:line="252" w:lineRule="auto"/>
            </w:pPr>
            <w:r>
              <w:rPr>
                <w:sz w:val="21"/>
              </w:rPr>
              <w:t>Vòng thử 1 cục và 1 ô</w:t>
            </w:r>
          </w:p>
        </w:tc>
        <w:tc>
          <w:tcPr>
            <w:tcW w:w="6768" w:type="dxa"/>
            <w:shd w:val="clear" w:color="auto" w:fill="FFFFFF"/>
            <w:tcMar>
              <w:top w:w="100" w:type="dxa"/>
              <w:left w:w="120" w:type="dxa"/>
              <w:bottom w:w="100" w:type="dxa"/>
              <w:right w:w="120" w:type="dxa"/>
            </w:tcMar>
            <w:vAlign w:val="center"/>
          </w:tcPr>
          <w:p w14:paraId="702584A1" w14:textId="77777777" w:rsidR="004B5A17" w:rsidRDefault="00F56C3D">
            <w:pPr>
              <w:spacing w:before="20" w:after="20" w:line="252" w:lineRule="auto"/>
            </w:pPr>
            <w:r>
              <w:rPr>
                <w:sz w:val="21"/>
              </w:rPr>
              <w:t>Đã triển khai và kiểm tra giao dịch trên PC</w:t>
            </w:r>
          </w:p>
        </w:tc>
      </w:tr>
      <w:tr w:rsidR="004B5A17" w14:paraId="184FAF60" w14:textId="77777777">
        <w:trPr>
          <w:cantSplit/>
          <w:jc w:val="center"/>
        </w:trPr>
        <w:tc>
          <w:tcPr>
            <w:tcW w:w="2592" w:type="dxa"/>
            <w:shd w:val="clear" w:color="auto" w:fill="F2F5F7"/>
            <w:tcMar>
              <w:top w:w="100" w:type="dxa"/>
              <w:left w:w="120" w:type="dxa"/>
              <w:bottom w:w="100" w:type="dxa"/>
              <w:right w:w="120" w:type="dxa"/>
            </w:tcMar>
            <w:vAlign w:val="center"/>
          </w:tcPr>
          <w:p w14:paraId="32C8E49A" w14:textId="77777777" w:rsidR="004B5A17" w:rsidRDefault="00F56C3D">
            <w:pPr>
              <w:spacing w:before="20" w:after="20" w:line="252" w:lineRule="auto"/>
            </w:pPr>
            <w:r>
              <w:rPr>
                <w:sz w:val="21"/>
              </w:rPr>
              <w:t>Vòng chính 5 cục mỗi lượt</w:t>
            </w:r>
          </w:p>
        </w:tc>
        <w:tc>
          <w:tcPr>
            <w:tcW w:w="6768" w:type="dxa"/>
            <w:shd w:val="clear" w:color="auto" w:fill="F2F5F7"/>
            <w:tcMar>
              <w:top w:w="100" w:type="dxa"/>
              <w:left w:w="120" w:type="dxa"/>
              <w:bottom w:w="100" w:type="dxa"/>
              <w:right w:w="120" w:type="dxa"/>
            </w:tcMar>
            <w:vAlign w:val="center"/>
          </w:tcPr>
          <w:p w14:paraId="5FF6C0CF" w14:textId="77777777" w:rsidR="004B5A17" w:rsidRDefault="00F56C3D">
            <w:pPr>
              <w:spacing w:before="20" w:after="20" w:line="252" w:lineRule="auto"/>
            </w:pPr>
            <w:r>
              <w:rPr>
                <w:sz w:val="21"/>
              </w:rPr>
              <w:t>Đã chốt mục tiêu, chưa triển khai đầy đủ</w:t>
            </w:r>
          </w:p>
        </w:tc>
      </w:tr>
      <w:tr w:rsidR="004B5A17" w14:paraId="603572FF" w14:textId="77777777">
        <w:trPr>
          <w:cantSplit/>
          <w:jc w:val="center"/>
        </w:trPr>
        <w:tc>
          <w:tcPr>
            <w:tcW w:w="2592" w:type="dxa"/>
            <w:shd w:val="clear" w:color="auto" w:fill="FFFFFF"/>
            <w:tcMar>
              <w:top w:w="100" w:type="dxa"/>
              <w:left w:w="120" w:type="dxa"/>
              <w:bottom w:w="100" w:type="dxa"/>
              <w:right w:w="120" w:type="dxa"/>
            </w:tcMar>
            <w:vAlign w:val="center"/>
          </w:tcPr>
          <w:p w14:paraId="4407B81D" w14:textId="77777777" w:rsidR="004B5A17" w:rsidRDefault="00F56C3D">
            <w:pPr>
              <w:spacing w:before="20" w:after="20" w:line="252" w:lineRule="auto"/>
            </w:pPr>
            <w:r>
              <w:rPr>
                <w:sz w:val="21"/>
              </w:rPr>
              <w:t>Màn 2 và dữ liệu sinh thái</w:t>
            </w:r>
          </w:p>
        </w:tc>
        <w:tc>
          <w:tcPr>
            <w:tcW w:w="6768" w:type="dxa"/>
            <w:shd w:val="clear" w:color="auto" w:fill="FFFFFF"/>
            <w:tcMar>
              <w:top w:w="100" w:type="dxa"/>
              <w:left w:w="120" w:type="dxa"/>
              <w:bottom w:w="100" w:type="dxa"/>
              <w:right w:w="120" w:type="dxa"/>
            </w:tcMar>
            <w:vAlign w:val="center"/>
          </w:tcPr>
          <w:p w14:paraId="772EF9E3" w14:textId="77777777" w:rsidR="004B5A17" w:rsidRDefault="00F56C3D">
            <w:pPr>
              <w:spacing w:before="20" w:after="20" w:line="252" w:lineRule="auto"/>
            </w:pPr>
            <w:r>
              <w:rPr>
                <w:sz w:val="21"/>
              </w:rPr>
              <w:t>Đang thiết kế, chưa hiệu chuẩn khoa học</w:t>
            </w:r>
          </w:p>
        </w:tc>
      </w:tr>
      <w:tr w:rsidR="004B5A17" w14:paraId="013C25D4" w14:textId="77777777">
        <w:trPr>
          <w:cantSplit/>
          <w:jc w:val="center"/>
        </w:trPr>
        <w:tc>
          <w:tcPr>
            <w:tcW w:w="2592" w:type="dxa"/>
            <w:shd w:val="clear" w:color="auto" w:fill="F2F5F7"/>
            <w:tcMar>
              <w:top w:w="100" w:type="dxa"/>
              <w:left w:w="120" w:type="dxa"/>
              <w:bottom w:w="100" w:type="dxa"/>
              <w:right w:w="120" w:type="dxa"/>
            </w:tcMar>
            <w:vAlign w:val="center"/>
          </w:tcPr>
          <w:p w14:paraId="7D899273" w14:textId="77777777" w:rsidR="004B5A17" w:rsidRDefault="00F56C3D">
            <w:pPr>
              <w:spacing w:before="20" w:after="20" w:line="252" w:lineRule="auto"/>
              <w:jc w:val="center"/>
            </w:pPr>
            <w:r>
              <w:rPr>
                <w:sz w:val="21"/>
              </w:rPr>
              <w:t>NPC và cutscene</w:t>
            </w:r>
          </w:p>
        </w:tc>
        <w:tc>
          <w:tcPr>
            <w:tcW w:w="6768" w:type="dxa"/>
            <w:shd w:val="clear" w:color="auto" w:fill="F2F5F7"/>
            <w:tcMar>
              <w:top w:w="100" w:type="dxa"/>
              <w:left w:w="120" w:type="dxa"/>
              <w:bottom w:w="100" w:type="dxa"/>
              <w:right w:w="120" w:type="dxa"/>
            </w:tcMar>
            <w:vAlign w:val="center"/>
          </w:tcPr>
          <w:p w14:paraId="21C4429C" w14:textId="77777777" w:rsidR="004B5A17" w:rsidRDefault="00F56C3D">
            <w:pPr>
              <w:spacing w:before="20" w:after="20" w:line="252" w:lineRule="auto"/>
            </w:pPr>
            <w:r>
              <w:rPr>
                <w:sz w:val="21"/>
              </w:rPr>
              <w:t>Ý tưởng còn chờ chốt phạm vi</w:t>
            </w:r>
          </w:p>
        </w:tc>
      </w:tr>
      <w:tr w:rsidR="004B5A17" w14:paraId="4AEC3E08" w14:textId="77777777">
        <w:trPr>
          <w:cantSplit/>
          <w:jc w:val="center"/>
        </w:trPr>
        <w:tc>
          <w:tcPr>
            <w:tcW w:w="2592" w:type="dxa"/>
            <w:shd w:val="clear" w:color="auto" w:fill="FFFFFF"/>
            <w:tcMar>
              <w:top w:w="100" w:type="dxa"/>
              <w:left w:w="120" w:type="dxa"/>
              <w:bottom w:w="100" w:type="dxa"/>
              <w:right w:w="120" w:type="dxa"/>
            </w:tcMar>
            <w:vAlign w:val="center"/>
          </w:tcPr>
          <w:p w14:paraId="7B83F09B" w14:textId="77777777" w:rsidR="004B5A17" w:rsidRDefault="00F56C3D">
            <w:pPr>
              <w:spacing w:before="20" w:after="20" w:line="252" w:lineRule="auto"/>
            </w:pPr>
            <w:r>
              <w:rPr>
                <w:sz w:val="21"/>
              </w:rPr>
              <w:t>Quest và trải nghiệm thực tế</w:t>
            </w:r>
          </w:p>
        </w:tc>
        <w:tc>
          <w:tcPr>
            <w:tcW w:w="6768" w:type="dxa"/>
            <w:shd w:val="clear" w:color="auto" w:fill="FFFFFF"/>
            <w:tcMar>
              <w:top w:w="100" w:type="dxa"/>
              <w:left w:w="120" w:type="dxa"/>
              <w:bottom w:w="100" w:type="dxa"/>
              <w:right w:w="120" w:type="dxa"/>
            </w:tcMar>
            <w:vAlign w:val="center"/>
          </w:tcPr>
          <w:p w14:paraId="0FB26C2A" w14:textId="77777777" w:rsidR="004B5A17" w:rsidRDefault="00F56C3D">
            <w:pPr>
              <w:spacing w:before="20" w:after="20" w:line="252" w:lineRule="auto"/>
            </w:pPr>
            <w:r>
              <w:rPr>
                <w:sz w:val="21"/>
              </w:rPr>
              <w:t>Chưa nghiệm thu trên thiết bị</w:t>
            </w:r>
          </w:p>
        </w:tc>
      </w:tr>
    </w:tbl>
    <w:p w14:paraId="64148A47" w14:textId="77777777" w:rsidR="004B5A17" w:rsidRDefault="004B5A17">
      <w:pPr>
        <w:spacing w:after="40" w:line="96" w:lineRule="auto"/>
      </w:pPr>
    </w:p>
    <w:p w14:paraId="0309A9AD" w14:textId="77777777" w:rsidR="004B5A17" w:rsidRDefault="00F56C3D">
      <w:pPr>
        <w:pStyle w:val="Heading2"/>
      </w:pPr>
      <w:r>
        <w:t>N</w:t>
      </w:r>
      <w:r>
        <w:t>ộ</w:t>
      </w:r>
      <w:r>
        <w:t>i dung mong đư</w:t>
      </w:r>
      <w:r>
        <w:t>ợ</w:t>
      </w:r>
      <w:r>
        <w:t>c góp ý</w:t>
      </w:r>
    </w:p>
    <w:p w14:paraId="24BF0A32" w14:textId="77777777" w:rsidR="004B5A17" w:rsidRDefault="00F56C3D">
      <w:r>
        <w:t xml:space="preserve">Cần thống nhất phạm vi vòng chơi chính, cách đánh giá mức độ nhập vai và lựa chọn loài làm cơ sở cho màn 2. Trước khi mở </w:t>
      </w:r>
      <w:r>
        <w:t>rộng nội dung, ưu tiên kiểm tra pilot trên Quest và xác nhận nguồn dữ liệu sinh thái phù hợp.</w:t>
      </w:r>
    </w:p>
    <w:p w14:paraId="4FF6EA6B" w14:textId="77777777" w:rsidR="004B5A17" w:rsidRDefault="00F56C3D">
      <w:r>
        <w:br w:type="page"/>
      </w:r>
    </w:p>
    <w:p w14:paraId="4E8BFBF0" w14:textId="77777777" w:rsidR="004B5A17" w:rsidRDefault="00F56C3D">
      <w:pPr>
        <w:pStyle w:val="Heading1"/>
      </w:pPr>
      <w:bookmarkStart w:id="1" w:name="_Toc243309852"/>
      <w:r>
        <w:lastRenderedPageBreak/>
        <w:t>2 Thi</w:t>
      </w:r>
      <w:r>
        <w:t>ế</w:t>
      </w:r>
      <w:r>
        <w:t>t k</w:t>
      </w:r>
      <w:r>
        <w:t>ế</w:t>
      </w:r>
      <w:r>
        <w:t xml:space="preserve"> t</w:t>
      </w:r>
      <w:r>
        <w:t>ổ</w:t>
      </w:r>
      <w:r>
        <w:t>ng th</w:t>
      </w:r>
      <w:r>
        <w:t>ể</w:t>
      </w:r>
      <w:bookmarkEnd w:id="1"/>
    </w:p>
    <w:p w14:paraId="6B4D03B2" w14:textId="77777777" w:rsidR="004B5A17" w:rsidRDefault="00F56C3D">
      <w:r>
        <w:t xml:space="preserve">Let It Bee là game VR góc nhìn thứ nhất, trong đó người chơi điều khiển một ong thợ kiếm ăn giữa vườn và rừng nước ngọt ven sông. Người chơi </w:t>
      </w:r>
      <w:r>
        <w:t>chủ động tạo lực bay bằng thao tác tay, ổn định vị trí để lấy mật, mang phấn giữa các cây và đưa mật về tổ. Bối cảnh xâm nhập mặn ở màn 2 dự kiến tạo thay đổi nguồn kiếm ăn và lựa chọn đường đi. [1]</w:t>
      </w:r>
    </w:p>
    <w:p w14:paraId="0493B7E2" w14:textId="77777777" w:rsidR="004B5A17" w:rsidRDefault="00F56C3D">
      <w:pPr>
        <w:pStyle w:val="Caption"/>
        <w:keepNext/>
      </w:pPr>
      <w:r>
        <w:t>Bảng 2  Thông số thiết kế ở mức đề tài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7128"/>
      </w:tblGrid>
      <w:tr w:rsidR="004B5A17" w14:paraId="14A3C863" w14:textId="77777777">
        <w:trPr>
          <w:cantSplit/>
          <w:tblHeader/>
          <w:jc w:val="center"/>
        </w:trPr>
        <w:tc>
          <w:tcPr>
            <w:tcW w:w="2232" w:type="dxa"/>
            <w:shd w:val="clear" w:color="auto" w:fill="203C53"/>
            <w:tcMar>
              <w:top w:w="100" w:type="dxa"/>
              <w:left w:w="120" w:type="dxa"/>
              <w:bottom w:w="100" w:type="dxa"/>
              <w:right w:w="120" w:type="dxa"/>
            </w:tcMar>
            <w:vAlign w:val="center"/>
          </w:tcPr>
          <w:p w14:paraId="32020217" w14:textId="77777777" w:rsidR="004B5A17" w:rsidRDefault="00F56C3D">
            <w:pPr>
              <w:spacing w:before="20" w:after="20" w:line="252" w:lineRule="auto"/>
              <w:jc w:val="center"/>
            </w:pPr>
            <w:r>
              <w:rPr>
                <w:b/>
                <w:color w:val="FFFFFF"/>
                <w:sz w:val="21"/>
              </w:rPr>
              <w:t>Thuộc tính</w:t>
            </w:r>
          </w:p>
        </w:tc>
        <w:tc>
          <w:tcPr>
            <w:tcW w:w="7128" w:type="dxa"/>
            <w:shd w:val="clear" w:color="auto" w:fill="203C53"/>
            <w:tcMar>
              <w:top w:w="100" w:type="dxa"/>
              <w:left w:w="120" w:type="dxa"/>
              <w:bottom w:w="100" w:type="dxa"/>
              <w:right w:w="120" w:type="dxa"/>
            </w:tcMar>
            <w:vAlign w:val="center"/>
          </w:tcPr>
          <w:p w14:paraId="1216ED8C" w14:textId="77777777" w:rsidR="004B5A17" w:rsidRDefault="00F56C3D">
            <w:pPr>
              <w:spacing w:before="20" w:after="20" w:line="252" w:lineRule="auto"/>
            </w:pPr>
            <w:r>
              <w:rPr>
                <w:b/>
                <w:color w:val="FFFFFF"/>
                <w:sz w:val="21"/>
              </w:rPr>
              <w:t>Định hư</w:t>
            </w:r>
            <w:r>
              <w:rPr>
                <w:b/>
                <w:color w:val="FFFFFF"/>
                <w:sz w:val="21"/>
              </w:rPr>
              <w:t>ớng thiết kế</w:t>
            </w:r>
          </w:p>
        </w:tc>
      </w:tr>
      <w:tr w:rsidR="004B5A17" w14:paraId="3329B31F" w14:textId="77777777">
        <w:trPr>
          <w:cantSplit/>
          <w:jc w:val="center"/>
        </w:trPr>
        <w:tc>
          <w:tcPr>
            <w:tcW w:w="2232" w:type="dxa"/>
            <w:shd w:val="clear" w:color="auto" w:fill="FFFFFF"/>
            <w:tcMar>
              <w:top w:w="100" w:type="dxa"/>
              <w:left w:w="120" w:type="dxa"/>
              <w:bottom w:w="100" w:type="dxa"/>
              <w:right w:w="120" w:type="dxa"/>
            </w:tcMar>
            <w:vAlign w:val="center"/>
          </w:tcPr>
          <w:p w14:paraId="6A4B3E1A" w14:textId="77777777" w:rsidR="004B5A17" w:rsidRDefault="00F56C3D">
            <w:pPr>
              <w:spacing w:before="20" w:after="20" w:line="252" w:lineRule="auto"/>
              <w:jc w:val="center"/>
            </w:pPr>
            <w:r>
              <w:rPr>
                <w:sz w:val="21"/>
              </w:rPr>
              <w:t>Thể loại</w:t>
            </w:r>
          </w:p>
        </w:tc>
        <w:tc>
          <w:tcPr>
            <w:tcW w:w="7128" w:type="dxa"/>
            <w:shd w:val="clear" w:color="auto" w:fill="FFFFFF"/>
            <w:tcMar>
              <w:top w:w="100" w:type="dxa"/>
              <w:left w:w="120" w:type="dxa"/>
              <w:bottom w:w="100" w:type="dxa"/>
              <w:right w:w="120" w:type="dxa"/>
            </w:tcMar>
            <w:vAlign w:val="center"/>
          </w:tcPr>
          <w:p w14:paraId="639A57DD" w14:textId="77777777" w:rsidR="004B5A17" w:rsidRDefault="00F56C3D">
            <w:pPr>
              <w:spacing w:before="20" w:after="20" w:line="252" w:lineRule="auto"/>
            </w:pPr>
            <w:r>
              <w:rPr>
                <w:sz w:val="21"/>
              </w:rPr>
              <w:t>Trải nghiệm VR, khám phá và tương tác theo nhiệm vụ</w:t>
            </w:r>
          </w:p>
        </w:tc>
      </w:tr>
      <w:tr w:rsidR="004B5A17" w14:paraId="1497E1CF" w14:textId="77777777">
        <w:trPr>
          <w:cantSplit/>
          <w:jc w:val="center"/>
        </w:trPr>
        <w:tc>
          <w:tcPr>
            <w:tcW w:w="2232" w:type="dxa"/>
            <w:shd w:val="clear" w:color="auto" w:fill="F2F5F7"/>
            <w:tcMar>
              <w:top w:w="100" w:type="dxa"/>
              <w:left w:w="120" w:type="dxa"/>
              <w:bottom w:w="100" w:type="dxa"/>
              <w:right w:w="120" w:type="dxa"/>
            </w:tcMar>
            <w:vAlign w:val="center"/>
          </w:tcPr>
          <w:p w14:paraId="61C96D13" w14:textId="77777777" w:rsidR="004B5A17" w:rsidRDefault="00F56C3D">
            <w:pPr>
              <w:spacing w:before="20" w:after="20" w:line="252" w:lineRule="auto"/>
              <w:jc w:val="center"/>
            </w:pPr>
            <w:r>
              <w:rPr>
                <w:sz w:val="21"/>
              </w:rPr>
              <w:t>Góc nhìn</w:t>
            </w:r>
          </w:p>
        </w:tc>
        <w:tc>
          <w:tcPr>
            <w:tcW w:w="7128" w:type="dxa"/>
            <w:shd w:val="clear" w:color="auto" w:fill="F2F5F7"/>
            <w:tcMar>
              <w:top w:w="100" w:type="dxa"/>
              <w:left w:w="120" w:type="dxa"/>
              <w:bottom w:w="100" w:type="dxa"/>
              <w:right w:w="120" w:type="dxa"/>
            </w:tcMar>
            <w:vAlign w:val="center"/>
          </w:tcPr>
          <w:p w14:paraId="076A5051" w14:textId="77777777" w:rsidR="004B5A17" w:rsidRDefault="00F56C3D">
            <w:pPr>
              <w:spacing w:before="20" w:after="20" w:line="252" w:lineRule="auto"/>
            </w:pPr>
            <w:r>
              <w:rPr>
                <w:sz w:val="21"/>
              </w:rPr>
              <w:t>Thứ nhất; giữ tracking đầu và tay của người chơi</w:t>
            </w:r>
          </w:p>
        </w:tc>
      </w:tr>
      <w:tr w:rsidR="004B5A17" w14:paraId="2DA8E853" w14:textId="77777777">
        <w:trPr>
          <w:cantSplit/>
          <w:jc w:val="center"/>
        </w:trPr>
        <w:tc>
          <w:tcPr>
            <w:tcW w:w="2232" w:type="dxa"/>
            <w:shd w:val="clear" w:color="auto" w:fill="FFFFFF"/>
            <w:tcMar>
              <w:top w:w="100" w:type="dxa"/>
              <w:left w:w="120" w:type="dxa"/>
              <w:bottom w:w="100" w:type="dxa"/>
              <w:right w:w="120" w:type="dxa"/>
            </w:tcMar>
            <w:vAlign w:val="center"/>
          </w:tcPr>
          <w:p w14:paraId="21BE8663" w14:textId="77777777" w:rsidR="004B5A17" w:rsidRDefault="00F56C3D">
            <w:pPr>
              <w:spacing w:before="20" w:after="20" w:line="252" w:lineRule="auto"/>
              <w:jc w:val="center"/>
            </w:pPr>
            <w:r>
              <w:rPr>
                <w:sz w:val="21"/>
              </w:rPr>
              <w:t>Nền tảng mục tiêu</w:t>
            </w:r>
          </w:p>
        </w:tc>
        <w:tc>
          <w:tcPr>
            <w:tcW w:w="7128" w:type="dxa"/>
            <w:shd w:val="clear" w:color="auto" w:fill="FFFFFF"/>
            <w:tcMar>
              <w:top w:w="100" w:type="dxa"/>
              <w:left w:w="120" w:type="dxa"/>
              <w:bottom w:w="100" w:type="dxa"/>
              <w:right w:w="120" w:type="dxa"/>
            </w:tcMar>
            <w:vAlign w:val="center"/>
          </w:tcPr>
          <w:p w14:paraId="253642AF" w14:textId="77777777" w:rsidR="004B5A17" w:rsidRDefault="00F56C3D">
            <w:pPr>
              <w:spacing w:before="20" w:after="20" w:line="252" w:lineRule="auto"/>
            </w:pPr>
            <w:r>
              <w:rPr>
                <w:sz w:val="21"/>
              </w:rPr>
              <w:t>Meta Quest chạy APK độc lập; PC dùng phát triển và kiểm tra</w:t>
            </w:r>
          </w:p>
        </w:tc>
      </w:tr>
      <w:tr w:rsidR="004B5A17" w14:paraId="72C43A4C" w14:textId="77777777">
        <w:trPr>
          <w:cantSplit/>
          <w:jc w:val="center"/>
        </w:trPr>
        <w:tc>
          <w:tcPr>
            <w:tcW w:w="2232" w:type="dxa"/>
            <w:shd w:val="clear" w:color="auto" w:fill="F2F5F7"/>
            <w:tcMar>
              <w:top w:w="100" w:type="dxa"/>
              <w:left w:w="120" w:type="dxa"/>
              <w:bottom w:w="100" w:type="dxa"/>
              <w:right w:w="120" w:type="dxa"/>
            </w:tcMar>
            <w:vAlign w:val="center"/>
          </w:tcPr>
          <w:p w14:paraId="43E58D32" w14:textId="77777777" w:rsidR="004B5A17" w:rsidRDefault="00F56C3D">
            <w:pPr>
              <w:spacing w:before="20" w:after="20" w:line="252" w:lineRule="auto"/>
              <w:jc w:val="center"/>
            </w:pPr>
            <w:r>
              <w:rPr>
                <w:sz w:val="21"/>
              </w:rPr>
              <w:t>Bối cảnh</w:t>
            </w:r>
          </w:p>
        </w:tc>
        <w:tc>
          <w:tcPr>
            <w:tcW w:w="7128" w:type="dxa"/>
            <w:shd w:val="clear" w:color="auto" w:fill="F2F5F7"/>
            <w:tcMar>
              <w:top w:w="100" w:type="dxa"/>
              <w:left w:w="120" w:type="dxa"/>
              <w:bottom w:w="100" w:type="dxa"/>
              <w:right w:w="120" w:type="dxa"/>
            </w:tcMar>
            <w:vAlign w:val="center"/>
          </w:tcPr>
          <w:p w14:paraId="58669739" w14:textId="77777777" w:rsidR="004B5A17" w:rsidRDefault="00F56C3D">
            <w:pPr>
              <w:spacing w:before="20" w:after="20" w:line="252" w:lineRule="auto"/>
            </w:pPr>
            <w:r>
              <w:rPr>
                <w:sz w:val="21"/>
              </w:rPr>
              <w:t xml:space="preserve">Vườn và rừng nước ngọt ven </w:t>
            </w:r>
            <w:r>
              <w:rPr>
                <w:sz w:val="21"/>
              </w:rPr>
              <w:t>sông, có kịch bản xâm nhập mặn</w:t>
            </w:r>
          </w:p>
        </w:tc>
      </w:tr>
      <w:tr w:rsidR="004B5A17" w14:paraId="6F2DEB37" w14:textId="77777777">
        <w:trPr>
          <w:cantSplit/>
          <w:jc w:val="center"/>
        </w:trPr>
        <w:tc>
          <w:tcPr>
            <w:tcW w:w="2232" w:type="dxa"/>
            <w:shd w:val="clear" w:color="auto" w:fill="FFFFFF"/>
            <w:tcMar>
              <w:top w:w="100" w:type="dxa"/>
              <w:left w:w="120" w:type="dxa"/>
              <w:bottom w:w="100" w:type="dxa"/>
              <w:right w:w="120" w:type="dxa"/>
            </w:tcMar>
            <w:vAlign w:val="center"/>
          </w:tcPr>
          <w:p w14:paraId="6CFD7895" w14:textId="77777777" w:rsidR="004B5A17" w:rsidRDefault="00F56C3D">
            <w:pPr>
              <w:spacing w:before="20" w:after="20" w:line="252" w:lineRule="auto"/>
              <w:jc w:val="center"/>
            </w:pPr>
            <w:r>
              <w:rPr>
                <w:sz w:val="21"/>
              </w:rPr>
              <w:t>Vai trò người chơi</w:t>
            </w:r>
          </w:p>
        </w:tc>
        <w:tc>
          <w:tcPr>
            <w:tcW w:w="7128" w:type="dxa"/>
            <w:shd w:val="clear" w:color="auto" w:fill="FFFFFF"/>
            <w:tcMar>
              <w:top w:w="100" w:type="dxa"/>
              <w:left w:w="120" w:type="dxa"/>
              <w:bottom w:w="100" w:type="dxa"/>
              <w:right w:w="120" w:type="dxa"/>
            </w:tcMar>
            <w:vAlign w:val="center"/>
          </w:tcPr>
          <w:p w14:paraId="5307D973" w14:textId="77777777" w:rsidR="004B5A17" w:rsidRDefault="00F56C3D">
            <w:pPr>
              <w:spacing w:before="20" w:after="20" w:line="252" w:lineRule="auto"/>
            </w:pPr>
            <w:r>
              <w:rPr>
                <w:sz w:val="21"/>
              </w:rPr>
              <w:t>Ong thợ; loài ong cụ thể chưa chốt</w:t>
            </w:r>
          </w:p>
        </w:tc>
      </w:tr>
      <w:tr w:rsidR="004B5A17" w14:paraId="4400820D" w14:textId="77777777">
        <w:trPr>
          <w:cantSplit/>
          <w:jc w:val="center"/>
        </w:trPr>
        <w:tc>
          <w:tcPr>
            <w:tcW w:w="2232" w:type="dxa"/>
            <w:shd w:val="clear" w:color="auto" w:fill="F2F5F7"/>
            <w:tcMar>
              <w:top w:w="100" w:type="dxa"/>
              <w:left w:w="120" w:type="dxa"/>
              <w:bottom w:w="100" w:type="dxa"/>
              <w:right w:w="120" w:type="dxa"/>
            </w:tcMar>
            <w:vAlign w:val="center"/>
          </w:tcPr>
          <w:p w14:paraId="4FA58009" w14:textId="77777777" w:rsidR="004B5A17" w:rsidRDefault="00F56C3D">
            <w:pPr>
              <w:spacing w:before="20" w:after="20" w:line="252" w:lineRule="auto"/>
              <w:jc w:val="center"/>
            </w:pPr>
            <w:r>
              <w:rPr>
                <w:sz w:val="21"/>
              </w:rPr>
              <w:t>Mục tiêu màn 1</w:t>
            </w:r>
          </w:p>
        </w:tc>
        <w:tc>
          <w:tcPr>
            <w:tcW w:w="7128" w:type="dxa"/>
            <w:shd w:val="clear" w:color="auto" w:fill="F2F5F7"/>
            <w:tcMar>
              <w:top w:w="100" w:type="dxa"/>
              <w:left w:w="120" w:type="dxa"/>
              <w:bottom w:w="100" w:type="dxa"/>
              <w:right w:w="120" w:type="dxa"/>
            </w:tcMar>
            <w:vAlign w:val="center"/>
          </w:tcPr>
          <w:p w14:paraId="1B2DB835" w14:textId="77777777" w:rsidR="004B5A17" w:rsidRDefault="00F56C3D">
            <w:pPr>
              <w:spacing w:before="20" w:after="20" w:line="252" w:lineRule="auto"/>
            </w:pPr>
            <w:r>
              <w:rPr>
                <w:sz w:val="21"/>
              </w:rPr>
              <w:t>Mang và lắp đủ 5 cục mật để hoàn thành một lượt</w:t>
            </w:r>
          </w:p>
        </w:tc>
      </w:tr>
      <w:tr w:rsidR="004B5A17" w14:paraId="07ED01A7" w14:textId="77777777">
        <w:trPr>
          <w:cantSplit/>
          <w:jc w:val="center"/>
        </w:trPr>
        <w:tc>
          <w:tcPr>
            <w:tcW w:w="2232" w:type="dxa"/>
            <w:shd w:val="clear" w:color="auto" w:fill="FFFFFF"/>
            <w:tcMar>
              <w:top w:w="100" w:type="dxa"/>
              <w:left w:w="120" w:type="dxa"/>
              <w:bottom w:w="100" w:type="dxa"/>
              <w:right w:w="120" w:type="dxa"/>
            </w:tcMar>
            <w:vAlign w:val="center"/>
          </w:tcPr>
          <w:p w14:paraId="6289FA6C" w14:textId="77777777" w:rsidR="004B5A17" w:rsidRDefault="00F56C3D">
            <w:pPr>
              <w:spacing w:before="20" w:after="20" w:line="252" w:lineRule="auto"/>
              <w:jc w:val="center"/>
            </w:pPr>
            <w:r>
              <w:rPr>
                <w:sz w:val="21"/>
              </w:rPr>
              <w:t>Quy mô còn mở</w:t>
            </w:r>
          </w:p>
        </w:tc>
        <w:tc>
          <w:tcPr>
            <w:tcW w:w="7128" w:type="dxa"/>
            <w:shd w:val="clear" w:color="auto" w:fill="FFFFFF"/>
            <w:tcMar>
              <w:top w:w="100" w:type="dxa"/>
              <w:left w:w="120" w:type="dxa"/>
              <w:bottom w:w="100" w:type="dxa"/>
              <w:right w:w="120" w:type="dxa"/>
            </w:tcMar>
            <w:vAlign w:val="center"/>
          </w:tcPr>
          <w:p w14:paraId="6258E8EF" w14:textId="77777777" w:rsidR="004B5A17" w:rsidRDefault="00F56C3D">
            <w:pPr>
              <w:spacing w:before="20" w:after="20" w:line="252" w:lineRule="auto"/>
            </w:pPr>
            <w:r>
              <w:rPr>
                <w:sz w:val="21"/>
              </w:rPr>
              <w:t>Số tổ, số lượt, thời lượng, điều kiện chuyển màn và kết thúc</w:t>
            </w:r>
          </w:p>
        </w:tc>
      </w:tr>
    </w:tbl>
    <w:p w14:paraId="2A651B91" w14:textId="77777777" w:rsidR="004B5A17" w:rsidRDefault="004B5A17">
      <w:pPr>
        <w:spacing w:after="40" w:line="96" w:lineRule="auto"/>
      </w:pPr>
    </w:p>
    <w:p w14:paraId="03DF507D" w14:textId="77777777" w:rsidR="004B5A17" w:rsidRDefault="00F56C3D">
      <w:pPr>
        <w:pStyle w:val="Heading2"/>
      </w:pPr>
      <w:r>
        <w:t>Đ</w:t>
      </w:r>
      <w:r>
        <w:t>ị</w:t>
      </w:r>
      <w:r>
        <w:t>nh hư</w:t>
      </w:r>
      <w:r>
        <w:t>ớ</w:t>
      </w:r>
      <w:r>
        <w:t>ng tr</w:t>
      </w:r>
      <w:r>
        <w:t>ả</w:t>
      </w:r>
      <w:r>
        <w:t>i nghi</w:t>
      </w:r>
      <w:r>
        <w:t>ệ</w:t>
      </w:r>
      <w:r>
        <w:t>m</w:t>
      </w:r>
    </w:p>
    <w:p w14:paraId="291F717A" w14:textId="77777777" w:rsidR="004B5A17" w:rsidRDefault="00F56C3D">
      <w:r>
        <w:rPr>
          <w:b/>
        </w:rPr>
        <w:t>Nhập vai qua vận động.</w:t>
      </w:r>
      <w:r>
        <w:t xml:space="preserve"> Nhịp tay tạo lực nâng và quãng lướt; người chơi cần cảm nhận được mối liên hệ giữa hành động và chuyển động của ong. Tỷ lệ môi trường và khoảng cách tương tác được cân theo khả năng chơi, chưa coi là mô phỏng khí động học của một loà</w:t>
      </w:r>
      <w:r>
        <w:t>i ong thật.</w:t>
      </w:r>
    </w:p>
    <w:p w14:paraId="36511349" w14:textId="77777777" w:rsidR="004B5A17" w:rsidRDefault="00F56C3D">
      <w:r>
        <w:rPr>
          <w:b/>
        </w:rPr>
        <w:t>Thao tác rõ và có phản hồi.</w:t>
      </w:r>
      <w:r>
        <w:t xml:space="preserve"> Giữ vị trí, ngắm hoa, lấy mật và gắn tổ cần có dấu hiệu dễ nhận biết, tránh thao tác chính xác quá mức trong VR. Lấy mật và chuyển phấn được thể hiện bằng trạng thái riêng.</w:t>
      </w:r>
    </w:p>
    <w:p w14:paraId="5F5DB9AD" w14:textId="77777777" w:rsidR="004B5A17" w:rsidRDefault="00F56C3D">
      <w:r>
        <w:rPr>
          <w:b/>
        </w:rPr>
        <w:t>Biến đổi môi trường có cơ sở.</w:t>
      </w:r>
      <w:r>
        <w:t xml:space="preserve"> GAMA cung cấp</w:t>
      </w:r>
      <w:r>
        <w:t xml:space="preserve"> trạng thái và quy luật để trực quan hóa; dữ liệu nghiên cứu, giả định gameplay và kết quả mô phỏng phải được phân biệt. Chưa chốt nhóm tuổi, thời lượng một phiên hoặc thước đo hiệu quả giáo dục.</w:t>
      </w:r>
    </w:p>
    <w:p w14:paraId="29A8F9BD" w14:textId="77777777" w:rsidR="004B5A17" w:rsidRDefault="00F56C3D">
      <w:r>
        <w:br w:type="page"/>
      </w:r>
    </w:p>
    <w:p w14:paraId="5281A3F9" w14:textId="77777777" w:rsidR="004B5A17" w:rsidRDefault="00F56C3D">
      <w:pPr>
        <w:pStyle w:val="Heading1"/>
      </w:pPr>
      <w:bookmarkStart w:id="2" w:name="_Toc243309853"/>
      <w:r>
        <w:lastRenderedPageBreak/>
        <w:t>3 Cơ ch</w:t>
      </w:r>
      <w:r>
        <w:t>ế</w:t>
      </w:r>
      <w:r>
        <w:t xml:space="preserve"> bay và tương tác VR</w:t>
      </w:r>
      <w:bookmarkEnd w:id="2"/>
    </w:p>
    <w:p w14:paraId="527C58E7" w14:textId="77777777" w:rsidR="004B5A17" w:rsidRDefault="00F56C3D">
      <w:r>
        <w:t xml:space="preserve">Cơ chế bay hiện tại dùng hai </w:t>
      </w:r>
      <w:r>
        <w:t>tia tương tác độc lập quẹt qua thanh vàng. Một tay tạo nhịp nâng; hai tay trong cửa sổ phối hợp nhận thêm lực. Mỗi tay có nhịp chờ riêng và giữ tia đứng yên không tự phát lực liên tục. Sau nhịp nâng có quãng lướt, rồi chuyển dần về tốc độ rơi được cấu hình</w:t>
      </w:r>
      <w:r>
        <w:t>. [1, 2]</w:t>
      </w:r>
    </w:p>
    <w:p w14:paraId="076B80C5" w14:textId="77777777" w:rsidR="004B5A17" w:rsidRDefault="00F56C3D">
      <w:pPr>
        <w:pStyle w:val="Caption"/>
        <w:keepNext/>
      </w:pPr>
      <w:r>
        <w:t>Bảng 3  Điều khiển của bản thử hiện tại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6912"/>
      </w:tblGrid>
      <w:tr w:rsidR="004B5A17" w14:paraId="0C27186C" w14:textId="77777777">
        <w:trPr>
          <w:cantSplit/>
          <w:tblHeader/>
          <w:jc w:val="center"/>
        </w:trPr>
        <w:tc>
          <w:tcPr>
            <w:tcW w:w="2448" w:type="dxa"/>
            <w:shd w:val="clear" w:color="auto" w:fill="203C53"/>
            <w:tcMar>
              <w:top w:w="100" w:type="dxa"/>
              <w:left w:w="120" w:type="dxa"/>
              <w:bottom w:w="100" w:type="dxa"/>
              <w:right w:w="120" w:type="dxa"/>
            </w:tcMar>
            <w:vAlign w:val="center"/>
          </w:tcPr>
          <w:p w14:paraId="4237B9CB" w14:textId="77777777" w:rsidR="004B5A17" w:rsidRDefault="00F56C3D">
            <w:pPr>
              <w:spacing w:before="20" w:after="20" w:line="252" w:lineRule="auto"/>
              <w:jc w:val="center"/>
            </w:pPr>
            <w:r>
              <w:rPr>
                <w:b/>
                <w:color w:val="FFFFFF"/>
                <w:sz w:val="21"/>
              </w:rPr>
              <w:t>Thao tác</w:t>
            </w:r>
          </w:p>
        </w:tc>
        <w:tc>
          <w:tcPr>
            <w:tcW w:w="6912" w:type="dxa"/>
            <w:shd w:val="clear" w:color="auto" w:fill="203C53"/>
            <w:tcMar>
              <w:top w:w="100" w:type="dxa"/>
              <w:left w:w="120" w:type="dxa"/>
              <w:bottom w:w="100" w:type="dxa"/>
              <w:right w:w="120" w:type="dxa"/>
            </w:tcMar>
            <w:vAlign w:val="center"/>
          </w:tcPr>
          <w:p w14:paraId="6EDF6B5F" w14:textId="77777777" w:rsidR="004B5A17" w:rsidRDefault="00F56C3D">
            <w:pPr>
              <w:spacing w:before="20" w:after="20" w:line="252" w:lineRule="auto"/>
            </w:pPr>
            <w:r>
              <w:rPr>
                <w:b/>
                <w:color w:val="FFFFFF"/>
                <w:sz w:val="21"/>
              </w:rPr>
              <w:t>Hành vi thiết kế</w:t>
            </w:r>
          </w:p>
        </w:tc>
      </w:tr>
      <w:tr w:rsidR="004B5A17" w14:paraId="69955F24" w14:textId="77777777">
        <w:trPr>
          <w:cantSplit/>
          <w:jc w:val="center"/>
        </w:trPr>
        <w:tc>
          <w:tcPr>
            <w:tcW w:w="2448" w:type="dxa"/>
            <w:shd w:val="clear" w:color="auto" w:fill="FFFFFF"/>
            <w:tcMar>
              <w:top w:w="100" w:type="dxa"/>
              <w:left w:w="120" w:type="dxa"/>
              <w:bottom w:w="100" w:type="dxa"/>
              <w:right w:w="120" w:type="dxa"/>
            </w:tcMar>
            <w:vAlign w:val="center"/>
          </w:tcPr>
          <w:p w14:paraId="52E092EB" w14:textId="77777777" w:rsidR="004B5A17" w:rsidRDefault="00F56C3D">
            <w:pPr>
              <w:spacing w:before="20" w:after="20" w:line="252" w:lineRule="auto"/>
              <w:jc w:val="center"/>
            </w:pPr>
            <w:r>
              <w:rPr>
                <w:sz w:val="21"/>
              </w:rPr>
              <w:t>Quẹt một tay</w:t>
            </w:r>
          </w:p>
        </w:tc>
        <w:tc>
          <w:tcPr>
            <w:tcW w:w="6912" w:type="dxa"/>
            <w:shd w:val="clear" w:color="auto" w:fill="FFFFFF"/>
            <w:tcMar>
              <w:top w:w="100" w:type="dxa"/>
              <w:left w:w="120" w:type="dxa"/>
              <w:bottom w:w="100" w:type="dxa"/>
              <w:right w:w="120" w:type="dxa"/>
            </w:tcMar>
            <w:vAlign w:val="center"/>
          </w:tcPr>
          <w:p w14:paraId="0C71173E" w14:textId="77777777" w:rsidR="004B5A17" w:rsidRDefault="00F56C3D">
            <w:pPr>
              <w:spacing w:before="20" w:after="20" w:line="252" w:lineRule="auto"/>
            </w:pPr>
            <w:r>
              <w:rPr>
                <w:sz w:val="21"/>
              </w:rPr>
              <w:t>Tạo một nhịp nâng, trải lực trong khoảng ngắn</w:t>
            </w:r>
          </w:p>
        </w:tc>
      </w:tr>
      <w:tr w:rsidR="004B5A17" w14:paraId="7D11A939" w14:textId="77777777">
        <w:trPr>
          <w:cantSplit/>
          <w:jc w:val="center"/>
        </w:trPr>
        <w:tc>
          <w:tcPr>
            <w:tcW w:w="2448" w:type="dxa"/>
            <w:shd w:val="clear" w:color="auto" w:fill="F2F5F7"/>
            <w:tcMar>
              <w:top w:w="100" w:type="dxa"/>
              <w:left w:w="120" w:type="dxa"/>
              <w:bottom w:w="100" w:type="dxa"/>
              <w:right w:w="120" w:type="dxa"/>
            </w:tcMar>
            <w:vAlign w:val="center"/>
          </w:tcPr>
          <w:p w14:paraId="226FDC12" w14:textId="77777777" w:rsidR="004B5A17" w:rsidRDefault="00F56C3D">
            <w:pPr>
              <w:spacing w:before="20" w:after="20" w:line="252" w:lineRule="auto"/>
              <w:jc w:val="center"/>
            </w:pPr>
            <w:r>
              <w:rPr>
                <w:sz w:val="21"/>
              </w:rPr>
              <w:t>Phối hợp hai tay</w:t>
            </w:r>
          </w:p>
        </w:tc>
        <w:tc>
          <w:tcPr>
            <w:tcW w:w="6912" w:type="dxa"/>
            <w:shd w:val="clear" w:color="auto" w:fill="F2F5F7"/>
            <w:tcMar>
              <w:top w:w="100" w:type="dxa"/>
              <w:left w:w="120" w:type="dxa"/>
              <w:bottom w:w="100" w:type="dxa"/>
              <w:right w:w="120" w:type="dxa"/>
            </w:tcMar>
            <w:vAlign w:val="center"/>
          </w:tcPr>
          <w:p w14:paraId="385A58E9" w14:textId="77777777" w:rsidR="004B5A17" w:rsidRDefault="00F56C3D">
            <w:pPr>
              <w:spacing w:before="20" w:after="20" w:line="252" w:lineRule="auto"/>
            </w:pPr>
            <w:r>
              <w:rPr>
                <w:sz w:val="21"/>
              </w:rPr>
              <w:t>Nhận bonus khi hai nhịp nằm trong cửa sổ cho phép</w:t>
            </w:r>
          </w:p>
        </w:tc>
      </w:tr>
      <w:tr w:rsidR="004B5A17" w14:paraId="7D6125C7" w14:textId="77777777">
        <w:trPr>
          <w:cantSplit/>
          <w:jc w:val="center"/>
        </w:trPr>
        <w:tc>
          <w:tcPr>
            <w:tcW w:w="2448" w:type="dxa"/>
            <w:shd w:val="clear" w:color="auto" w:fill="FFFFFF"/>
            <w:tcMar>
              <w:top w:w="100" w:type="dxa"/>
              <w:left w:w="120" w:type="dxa"/>
              <w:bottom w:w="100" w:type="dxa"/>
              <w:right w:w="120" w:type="dxa"/>
            </w:tcMar>
            <w:vAlign w:val="center"/>
          </w:tcPr>
          <w:p w14:paraId="2995F3F5" w14:textId="77777777" w:rsidR="004B5A17" w:rsidRDefault="00F56C3D">
            <w:pPr>
              <w:spacing w:before="20" w:after="20" w:line="252" w:lineRule="auto"/>
              <w:jc w:val="center"/>
            </w:pPr>
            <w:r>
              <w:rPr>
                <w:sz w:val="21"/>
              </w:rPr>
              <w:t>Giữ trigger trái</w:t>
            </w:r>
          </w:p>
        </w:tc>
        <w:tc>
          <w:tcPr>
            <w:tcW w:w="6912" w:type="dxa"/>
            <w:shd w:val="clear" w:color="auto" w:fill="FFFFFF"/>
            <w:tcMar>
              <w:top w:w="100" w:type="dxa"/>
              <w:left w:w="120" w:type="dxa"/>
              <w:bottom w:w="100" w:type="dxa"/>
              <w:right w:w="120" w:type="dxa"/>
            </w:tcMar>
            <w:vAlign w:val="center"/>
          </w:tcPr>
          <w:p w14:paraId="78BCC868" w14:textId="77777777" w:rsidR="004B5A17" w:rsidRDefault="00F56C3D">
            <w:pPr>
              <w:spacing w:before="20" w:after="20" w:line="252" w:lineRule="auto"/>
            </w:pPr>
            <w:r>
              <w:rPr>
                <w:sz w:val="21"/>
              </w:rPr>
              <w:t xml:space="preserve">Phanh theo hướng đang bay rồi </w:t>
            </w:r>
            <w:r>
              <w:rPr>
                <w:sz w:val="21"/>
              </w:rPr>
              <w:t>giữ tại điểm dừng</w:t>
            </w:r>
          </w:p>
        </w:tc>
      </w:tr>
      <w:tr w:rsidR="004B5A17" w14:paraId="7EEDFFE5" w14:textId="77777777">
        <w:trPr>
          <w:cantSplit/>
          <w:jc w:val="center"/>
        </w:trPr>
        <w:tc>
          <w:tcPr>
            <w:tcW w:w="2448" w:type="dxa"/>
            <w:shd w:val="clear" w:color="auto" w:fill="F2F5F7"/>
            <w:tcMar>
              <w:top w:w="100" w:type="dxa"/>
              <w:left w:w="120" w:type="dxa"/>
              <w:bottom w:w="100" w:type="dxa"/>
              <w:right w:w="120" w:type="dxa"/>
            </w:tcMar>
            <w:vAlign w:val="center"/>
          </w:tcPr>
          <w:p w14:paraId="12F347FE" w14:textId="77777777" w:rsidR="004B5A17" w:rsidRDefault="00F56C3D">
            <w:pPr>
              <w:spacing w:before="20" w:after="20" w:line="252" w:lineRule="auto"/>
              <w:jc w:val="center"/>
            </w:pPr>
            <w:r>
              <w:rPr>
                <w:sz w:val="21"/>
              </w:rPr>
              <w:t>Thả trigger trái</w:t>
            </w:r>
          </w:p>
        </w:tc>
        <w:tc>
          <w:tcPr>
            <w:tcW w:w="6912" w:type="dxa"/>
            <w:shd w:val="clear" w:color="auto" w:fill="F2F5F7"/>
            <w:tcMar>
              <w:top w:w="100" w:type="dxa"/>
              <w:left w:w="120" w:type="dxa"/>
              <w:bottom w:w="100" w:type="dxa"/>
              <w:right w:w="120" w:type="dxa"/>
            </w:tcMar>
            <w:vAlign w:val="center"/>
          </w:tcPr>
          <w:p w14:paraId="1A1DA920" w14:textId="77777777" w:rsidR="004B5A17" w:rsidRDefault="00F56C3D">
            <w:pPr>
              <w:spacing w:before="20" w:after="20" w:line="252" w:lineRule="auto"/>
            </w:pPr>
            <w:r>
              <w:rPr>
                <w:sz w:val="21"/>
              </w:rPr>
              <w:t>Rời trạng thái giữ; không khôi phục lại vận tốc ban đầu</w:t>
            </w:r>
          </w:p>
        </w:tc>
      </w:tr>
      <w:tr w:rsidR="004B5A17" w14:paraId="2C101B35" w14:textId="77777777">
        <w:trPr>
          <w:cantSplit/>
          <w:jc w:val="center"/>
        </w:trPr>
        <w:tc>
          <w:tcPr>
            <w:tcW w:w="2448" w:type="dxa"/>
            <w:shd w:val="clear" w:color="auto" w:fill="FFFFFF"/>
            <w:tcMar>
              <w:top w:w="100" w:type="dxa"/>
              <w:left w:w="120" w:type="dxa"/>
              <w:bottom w:w="100" w:type="dxa"/>
              <w:right w:w="120" w:type="dxa"/>
            </w:tcMar>
            <w:vAlign w:val="center"/>
          </w:tcPr>
          <w:p w14:paraId="0B7EFB24" w14:textId="77777777" w:rsidR="004B5A17" w:rsidRDefault="00F56C3D">
            <w:pPr>
              <w:spacing w:before="20" w:after="20" w:line="252" w:lineRule="auto"/>
              <w:jc w:val="center"/>
            </w:pPr>
            <w:r>
              <w:rPr>
                <w:sz w:val="21"/>
              </w:rPr>
              <w:t>Giữ trigger phải</w:t>
            </w:r>
          </w:p>
        </w:tc>
        <w:tc>
          <w:tcPr>
            <w:tcW w:w="6912" w:type="dxa"/>
            <w:shd w:val="clear" w:color="auto" w:fill="FFFFFF"/>
            <w:tcMar>
              <w:top w:w="100" w:type="dxa"/>
              <w:left w:w="120" w:type="dxa"/>
              <w:bottom w:w="100" w:type="dxa"/>
              <w:right w:w="120" w:type="dxa"/>
            </w:tcMar>
            <w:vAlign w:val="center"/>
          </w:tcPr>
          <w:p w14:paraId="21754CCD" w14:textId="77777777" w:rsidR="004B5A17" w:rsidRDefault="00F56C3D">
            <w:pPr>
              <w:spacing w:before="20" w:after="20" w:line="252" w:lineRule="auto"/>
            </w:pPr>
            <w:r>
              <w:rPr>
                <w:sz w:val="21"/>
              </w:rPr>
              <w:t>Lấy mật khi ngắm và ở đúng vùng tương tác</w:t>
            </w:r>
          </w:p>
        </w:tc>
      </w:tr>
      <w:tr w:rsidR="004B5A17" w14:paraId="7998BF75" w14:textId="77777777">
        <w:trPr>
          <w:cantSplit/>
          <w:jc w:val="center"/>
        </w:trPr>
        <w:tc>
          <w:tcPr>
            <w:tcW w:w="2448" w:type="dxa"/>
            <w:shd w:val="clear" w:color="auto" w:fill="F2F5F7"/>
            <w:tcMar>
              <w:top w:w="100" w:type="dxa"/>
              <w:left w:w="120" w:type="dxa"/>
              <w:bottom w:w="100" w:type="dxa"/>
              <w:right w:w="120" w:type="dxa"/>
            </w:tcMar>
            <w:vAlign w:val="center"/>
          </w:tcPr>
          <w:p w14:paraId="00F085B7" w14:textId="77777777" w:rsidR="004B5A17" w:rsidRDefault="00F56C3D">
            <w:pPr>
              <w:spacing w:before="20" w:after="20" w:line="252" w:lineRule="auto"/>
              <w:jc w:val="center"/>
            </w:pPr>
            <w:r>
              <w:rPr>
                <w:sz w:val="21"/>
              </w:rPr>
              <w:t>Bấm grip phải</w:t>
            </w:r>
          </w:p>
        </w:tc>
        <w:tc>
          <w:tcPr>
            <w:tcW w:w="6912" w:type="dxa"/>
            <w:shd w:val="clear" w:color="auto" w:fill="F2F5F7"/>
            <w:tcMar>
              <w:top w:w="100" w:type="dxa"/>
              <w:left w:w="120" w:type="dxa"/>
              <w:bottom w:w="100" w:type="dxa"/>
              <w:right w:w="120" w:type="dxa"/>
            </w:tcMar>
            <w:vAlign w:val="center"/>
          </w:tcPr>
          <w:p w14:paraId="26467F92" w14:textId="77777777" w:rsidR="004B5A17" w:rsidRDefault="00F56C3D">
            <w:pPr>
              <w:spacing w:before="20" w:after="20" w:line="252" w:lineRule="auto"/>
            </w:pPr>
            <w:r>
              <w:rPr>
                <w:sz w:val="21"/>
              </w:rPr>
              <w:t>Cầm hoặc thả cục mật; thả đúng vùng ô để gắn tổ</w:t>
            </w:r>
          </w:p>
        </w:tc>
      </w:tr>
      <w:tr w:rsidR="004B5A17" w14:paraId="742714E5" w14:textId="77777777">
        <w:trPr>
          <w:cantSplit/>
          <w:jc w:val="center"/>
        </w:trPr>
        <w:tc>
          <w:tcPr>
            <w:tcW w:w="2448" w:type="dxa"/>
            <w:shd w:val="clear" w:color="auto" w:fill="FFFFFF"/>
            <w:tcMar>
              <w:top w:w="100" w:type="dxa"/>
              <w:left w:w="120" w:type="dxa"/>
              <w:bottom w:w="100" w:type="dxa"/>
              <w:right w:w="120" w:type="dxa"/>
            </w:tcMar>
            <w:vAlign w:val="center"/>
          </w:tcPr>
          <w:p w14:paraId="73F5D26A" w14:textId="77777777" w:rsidR="004B5A17" w:rsidRDefault="00F56C3D">
            <w:pPr>
              <w:spacing w:before="20" w:after="20" w:line="252" w:lineRule="auto"/>
              <w:jc w:val="center"/>
            </w:pPr>
            <w:r>
              <w:rPr>
                <w:sz w:val="21"/>
              </w:rPr>
              <w:t>F và G trên PC</w:t>
            </w:r>
          </w:p>
        </w:tc>
        <w:tc>
          <w:tcPr>
            <w:tcW w:w="6912" w:type="dxa"/>
            <w:shd w:val="clear" w:color="auto" w:fill="FFFFFF"/>
            <w:tcMar>
              <w:top w:w="100" w:type="dxa"/>
              <w:left w:w="120" w:type="dxa"/>
              <w:bottom w:w="100" w:type="dxa"/>
              <w:right w:w="120" w:type="dxa"/>
            </w:tcMar>
            <w:vAlign w:val="center"/>
          </w:tcPr>
          <w:p w14:paraId="38962C1D" w14:textId="77777777" w:rsidR="004B5A17" w:rsidRDefault="00F56C3D">
            <w:pPr>
              <w:spacing w:before="20" w:after="20" w:line="252" w:lineRule="auto"/>
            </w:pPr>
            <w:r>
              <w:rPr>
                <w:sz w:val="21"/>
              </w:rPr>
              <w:t xml:space="preserve">Thay thao tác lấy mật </w:t>
            </w:r>
            <w:r>
              <w:rPr>
                <w:sz w:val="21"/>
              </w:rPr>
              <w:t>và cầm thả khi kiểm tra pilot</w:t>
            </w:r>
          </w:p>
        </w:tc>
      </w:tr>
    </w:tbl>
    <w:p w14:paraId="1A599685" w14:textId="77777777" w:rsidR="004B5A17" w:rsidRDefault="004B5A17">
      <w:pPr>
        <w:spacing w:after="40" w:line="96" w:lineRule="auto"/>
      </w:pPr>
    </w:p>
    <w:p w14:paraId="79F03392" w14:textId="77777777" w:rsidR="004B5A17" w:rsidRDefault="00F56C3D">
      <w:pPr>
        <w:pStyle w:val="Heading2"/>
      </w:pPr>
      <w:r>
        <w:t>Ổ</w:t>
      </w:r>
      <w:r>
        <w:t>n đ</w:t>
      </w:r>
      <w:r>
        <w:t>ị</w:t>
      </w:r>
      <w:r>
        <w:t>nh góc nhìn</w:t>
      </w:r>
    </w:p>
    <w:p w14:paraId="0EF75E47" w14:textId="77777777" w:rsidR="004B5A17" w:rsidRDefault="00F56C3D">
      <w:r>
        <w:t xml:space="preserve">Đầu kính cần giữ chuyển động tracking tự nhiên. Hiệu ứng nhấp nhô được đặt ở thân hoặc cánh; cơ chế bay không thêm dao động camera để tạo cảm giác ong. Va chạm và phản hồi sát bề mặt không thay FOV hoặc </w:t>
      </w:r>
      <w:r>
        <w:t>chủ động xoay góc nhìn.</w:t>
      </w:r>
    </w:p>
    <w:p w14:paraId="42E8958C" w14:textId="77777777" w:rsidR="004B5A17" w:rsidRDefault="00F56C3D">
      <w:r>
        <w:t>Bản thử ưu tiên giữ trigger trái khi lấy, cầm hoặc gắn mật để giảm xung đột với input bay đã lưu. Các tham số lực nâng, giới hạn rơi, thời gian phanh và cửa sổ nhịp tay đều có thể cân chỉnh. Giá trị người dùng lưu trong scene là ngu</w:t>
      </w:r>
      <w:r>
        <w:t>ồn hiện hành, không thay bằng preset từ tài liệu.</w:t>
      </w:r>
    </w:p>
    <w:p w14:paraId="6FBDE7D6" w14:textId="77777777" w:rsidR="004B5A17" w:rsidRDefault="00F56C3D">
      <w:pPr>
        <w:pStyle w:val="Heading2"/>
      </w:pPr>
      <w:r>
        <w:t>Tiêu chí ki</w:t>
      </w:r>
      <w:r>
        <w:t>ể</w:t>
      </w:r>
      <w:r>
        <w:t>m tra trên kính</w:t>
      </w:r>
    </w:p>
    <w:p w14:paraId="6373DD9F" w14:textId="77777777" w:rsidR="004B5A17" w:rsidRDefault="00F56C3D">
      <w:r>
        <w:t>Cần kiểm tra hướng joystick, mức mỏi tay, độ dễ quẹt, điểm dừng khi phanh, cảm giác lên xuống và hiện tượng chóng mặt. Hiện chưa có kết quả người dùng hoặc đo lường trên Quest để</w:t>
      </w:r>
      <w:r>
        <w:t xml:space="preserve"> kết luận trải nghiệm đã thoải mái.</w:t>
      </w:r>
    </w:p>
    <w:p w14:paraId="6F0A17B7" w14:textId="77777777" w:rsidR="004B5A17" w:rsidRDefault="00F56C3D">
      <w:r>
        <w:br w:type="page"/>
      </w:r>
    </w:p>
    <w:p w14:paraId="713CCA74" w14:textId="77777777" w:rsidR="004B5A17" w:rsidRDefault="00F56C3D">
      <w:pPr>
        <w:pStyle w:val="Heading1"/>
      </w:pPr>
      <w:bookmarkStart w:id="3" w:name="_Toc243309854"/>
      <w:r>
        <w:lastRenderedPageBreak/>
        <w:t>4 Vòng chơi th</w:t>
      </w:r>
      <w:r>
        <w:t>ử</w:t>
      </w:r>
      <w:r>
        <w:t xml:space="preserve"> và m</w:t>
      </w:r>
      <w:r>
        <w:t>ụ</w:t>
      </w:r>
      <w:r>
        <w:t>c tiêu chính</w:t>
      </w:r>
      <w:bookmarkEnd w:id="3"/>
    </w:p>
    <w:p w14:paraId="442FB176" w14:textId="77777777" w:rsidR="004B5A17" w:rsidRDefault="00F56C3D">
      <w:r>
        <w:t>Sơ đồ dưới mô tả một đường thao tác thành công của pilot. Unity chỉ hiển thị kết quả gameplay sau phản hồi GAMA; các nhánh từ chối được trình bày ở phần luật tương tác.</w:t>
      </w:r>
    </w:p>
    <w:p w14:paraId="74B7D64E" w14:textId="77777777" w:rsidR="004B5A17" w:rsidRDefault="00F56C3D">
      <w:pPr>
        <w:keepNext/>
        <w:spacing w:after="40"/>
        <w:jc w:val="center"/>
      </w:pPr>
      <w:r>
        <w:rPr>
          <w:noProof/>
        </w:rPr>
        <w:drawing>
          <wp:inline distT="0" distB="0" distL="0" distR="0" wp14:anchorId="03571E2A" wp14:editId="402CE449">
            <wp:extent cx="5166360" cy="5019588"/>
            <wp:effectExtent l="0" t="0" r="0" b="0"/>
            <wp:docPr id="1" name="Picture 1" descr="Chín bước từ tiếp cận hoa A đến nhận xác nhận gắn một cục mật vào t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itbee-pilot-process-flow.png"/>
                    <pic:cNvPicPr/>
                  </pic:nvPicPr>
                  <pic:blipFill>
                    <a:blip r:embed="rId8"/>
                    <a:stretch>
                      <a:fillRect/>
                    </a:stretch>
                  </pic:blipFill>
                  <pic:spPr>
                    <a:xfrm>
                      <a:off x="0" y="0"/>
                      <a:ext cx="5166360" cy="5019588"/>
                    </a:xfrm>
                    <a:prstGeom prst="rect">
                      <a:avLst/>
                    </a:prstGeom>
                  </pic:spPr>
                </pic:pic>
              </a:graphicData>
            </a:graphic>
          </wp:inline>
        </w:drawing>
      </w:r>
    </w:p>
    <w:p w14:paraId="4BA55164" w14:textId="77777777" w:rsidR="004B5A17" w:rsidRDefault="00F56C3D">
      <w:pPr>
        <w:pStyle w:val="Caption"/>
        <w:jc w:val="center"/>
      </w:pPr>
      <w:r>
        <w:t>Hình 1  Luồng</w:t>
      </w:r>
      <w:r>
        <w:t xml:space="preserve"> thành công của pilot hai hoa một cục mật một ô tổ</w:t>
      </w:r>
    </w:p>
    <w:p w14:paraId="20304844" w14:textId="77777777" w:rsidR="004B5A17" w:rsidRDefault="00F56C3D">
      <w:r>
        <w:rPr>
          <w:b/>
        </w:rPr>
        <w:t>Mục tiêu mở rộng.</w:t>
      </w:r>
      <w:r>
        <w:t xml:space="preserve"> Từ pilot 1/1 sang 5 cục cho một lượt cần bổ sung quản lý nhiều ô, số cục, điều kiện hoàn thành và dữ liệu nhiệm vụ. Số tổ, số lượt và điều kiện hết màn chưa được chốt.</w:t>
      </w:r>
    </w:p>
    <w:p w14:paraId="7751117F" w14:textId="77777777" w:rsidR="004B5A17" w:rsidRDefault="00F56C3D">
      <w:r>
        <w:br w:type="page"/>
      </w:r>
    </w:p>
    <w:p w14:paraId="7C192933" w14:textId="77777777" w:rsidR="004B5A17" w:rsidRDefault="00F56C3D">
      <w:pPr>
        <w:pStyle w:val="Heading1"/>
      </w:pPr>
      <w:bookmarkStart w:id="4" w:name="_Toc243309855"/>
      <w:r>
        <w:lastRenderedPageBreak/>
        <w:t>5 Lu</w:t>
      </w:r>
      <w:r>
        <w:t>ậ</w:t>
      </w:r>
      <w:r>
        <w:t>t gameplay v</w:t>
      </w:r>
      <w:r>
        <w:t>à tr</w:t>
      </w:r>
      <w:r>
        <w:t>ạ</w:t>
      </w:r>
      <w:r>
        <w:t>ng thái</w:t>
      </w:r>
      <w:bookmarkEnd w:id="4"/>
    </w:p>
    <w:p w14:paraId="6C4E714D" w14:textId="77777777" w:rsidR="004B5A17" w:rsidRDefault="00F56C3D">
      <w:pPr>
        <w:pStyle w:val="Heading2"/>
      </w:pPr>
      <w:r>
        <w:t>Phân bi</w:t>
      </w:r>
      <w:r>
        <w:t>ệ</w:t>
      </w:r>
      <w:r>
        <w:t>t chuy</w:t>
      </w:r>
      <w:r>
        <w:t>ể</w:t>
      </w:r>
      <w:r>
        <w:t>n ph</w:t>
      </w:r>
      <w:r>
        <w:t>ấ</w:t>
      </w:r>
      <w:r>
        <w:t>n và l</w:t>
      </w:r>
      <w:r>
        <w:t>ấ</w:t>
      </w:r>
      <w:r>
        <w:t>y m</w:t>
      </w:r>
      <w:r>
        <w:t>ậ</w:t>
      </w:r>
      <w:r>
        <w:t>t</w:t>
      </w:r>
    </w:p>
    <w:p w14:paraId="185D86D8" w14:textId="77777777" w:rsidR="004B5A17" w:rsidRDefault="00F56C3D">
      <w:r>
        <w:t xml:space="preserve">Ghé hoa A giúp ong mang phấn từ cây A. Chuyển phấn được ghi nhận khi ong ghé hoa của cây khác nhưng cùng mã loài; đứng ở cây nguồn không tự thụ phấn cho chính cây đó. Lấy mật là một thao tác riêng, tiêu thụ </w:t>
      </w:r>
      <w:r>
        <w:t>tài nguyên hoa và cấp danh tính cục mật. Người chơi có thể chuyển phấn trong lúc mang mật. [1, 2]</w:t>
      </w:r>
    </w:p>
    <w:p w14:paraId="570AC749" w14:textId="77777777" w:rsidR="004B5A17" w:rsidRDefault="00F56C3D">
      <w:pPr>
        <w:pStyle w:val="Caption"/>
        <w:keepNext/>
      </w:pPr>
      <w:r>
        <w:t>Bảng 4  Các trạng thái vật phẩm trong pilot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672"/>
        <w:gridCol w:w="4248"/>
      </w:tblGrid>
      <w:tr w:rsidR="004B5A17" w14:paraId="3427D36E" w14:textId="77777777">
        <w:trPr>
          <w:cantSplit/>
          <w:tblHeader/>
          <w:jc w:val="center"/>
        </w:trPr>
        <w:tc>
          <w:tcPr>
            <w:tcW w:w="1440" w:type="dxa"/>
            <w:shd w:val="clear" w:color="auto" w:fill="203C53"/>
            <w:tcMar>
              <w:top w:w="100" w:type="dxa"/>
              <w:left w:w="120" w:type="dxa"/>
              <w:bottom w:w="100" w:type="dxa"/>
              <w:right w:w="120" w:type="dxa"/>
            </w:tcMar>
            <w:vAlign w:val="center"/>
          </w:tcPr>
          <w:p w14:paraId="538C2BE9" w14:textId="77777777" w:rsidR="004B5A17" w:rsidRDefault="00F56C3D">
            <w:pPr>
              <w:spacing w:before="20" w:after="20" w:line="252" w:lineRule="auto"/>
              <w:jc w:val="center"/>
            </w:pPr>
            <w:r>
              <w:rPr>
                <w:b/>
                <w:color w:val="FFFFFF"/>
                <w:sz w:val="21"/>
              </w:rPr>
              <w:t>Trạng thái mật</w:t>
            </w:r>
          </w:p>
        </w:tc>
        <w:tc>
          <w:tcPr>
            <w:tcW w:w="3672" w:type="dxa"/>
            <w:shd w:val="clear" w:color="auto" w:fill="203C53"/>
            <w:tcMar>
              <w:top w:w="100" w:type="dxa"/>
              <w:left w:w="120" w:type="dxa"/>
              <w:bottom w:w="100" w:type="dxa"/>
              <w:right w:w="120" w:type="dxa"/>
            </w:tcMar>
            <w:vAlign w:val="center"/>
          </w:tcPr>
          <w:p w14:paraId="437D752B" w14:textId="77777777" w:rsidR="004B5A17" w:rsidRDefault="00F56C3D">
            <w:pPr>
              <w:spacing w:before="20" w:after="20" w:line="252" w:lineRule="auto"/>
            </w:pPr>
            <w:r>
              <w:rPr>
                <w:b/>
                <w:color w:val="FFFFFF"/>
                <w:sz w:val="21"/>
              </w:rPr>
              <w:t>Ý nghĩa</w:t>
            </w:r>
          </w:p>
        </w:tc>
        <w:tc>
          <w:tcPr>
            <w:tcW w:w="4248" w:type="dxa"/>
            <w:shd w:val="clear" w:color="auto" w:fill="203C53"/>
            <w:tcMar>
              <w:top w:w="100" w:type="dxa"/>
              <w:left w:w="120" w:type="dxa"/>
              <w:bottom w:w="100" w:type="dxa"/>
              <w:right w:w="120" w:type="dxa"/>
            </w:tcMar>
            <w:vAlign w:val="center"/>
          </w:tcPr>
          <w:p w14:paraId="3F04BF33" w14:textId="77777777" w:rsidR="004B5A17" w:rsidRDefault="00F56C3D">
            <w:pPr>
              <w:spacing w:before="20" w:after="20" w:line="252" w:lineRule="auto"/>
            </w:pPr>
            <w:r>
              <w:rPr>
                <w:b/>
                <w:color w:val="FFFFFF"/>
                <w:sz w:val="21"/>
              </w:rPr>
              <w:t>Chuyển tiếp chính</w:t>
            </w:r>
          </w:p>
        </w:tc>
      </w:tr>
      <w:tr w:rsidR="004B5A17" w14:paraId="1A7683AE" w14:textId="77777777">
        <w:trPr>
          <w:cantSplit/>
          <w:jc w:val="center"/>
        </w:trPr>
        <w:tc>
          <w:tcPr>
            <w:tcW w:w="1440" w:type="dxa"/>
            <w:shd w:val="clear" w:color="auto" w:fill="FFFFFF"/>
            <w:tcMar>
              <w:top w:w="100" w:type="dxa"/>
              <w:left w:w="120" w:type="dxa"/>
              <w:bottom w:w="100" w:type="dxa"/>
              <w:right w:w="120" w:type="dxa"/>
            </w:tcMar>
            <w:vAlign w:val="center"/>
          </w:tcPr>
          <w:p w14:paraId="76E6FCDF" w14:textId="77777777" w:rsidR="004B5A17" w:rsidRDefault="00F56C3D">
            <w:pPr>
              <w:spacing w:before="20" w:after="20" w:line="252" w:lineRule="auto"/>
              <w:jc w:val="center"/>
            </w:pPr>
            <w:r>
              <w:rPr>
                <w:sz w:val="21"/>
              </w:rPr>
              <w:t>none</w:t>
            </w:r>
          </w:p>
        </w:tc>
        <w:tc>
          <w:tcPr>
            <w:tcW w:w="3672" w:type="dxa"/>
            <w:shd w:val="clear" w:color="auto" w:fill="FFFFFF"/>
            <w:tcMar>
              <w:top w:w="100" w:type="dxa"/>
              <w:left w:w="120" w:type="dxa"/>
              <w:bottom w:w="100" w:type="dxa"/>
              <w:right w:w="120" w:type="dxa"/>
            </w:tcMar>
            <w:vAlign w:val="center"/>
          </w:tcPr>
          <w:p w14:paraId="167FF605" w14:textId="77777777" w:rsidR="004B5A17" w:rsidRDefault="00F56C3D">
            <w:pPr>
              <w:spacing w:before="20" w:after="20" w:line="252" w:lineRule="auto"/>
            </w:pPr>
            <w:r>
              <w:rPr>
                <w:sz w:val="21"/>
              </w:rPr>
              <w:t>Chưa có cục mật trong phiên</w:t>
            </w:r>
          </w:p>
        </w:tc>
        <w:tc>
          <w:tcPr>
            <w:tcW w:w="4248" w:type="dxa"/>
            <w:shd w:val="clear" w:color="auto" w:fill="FFFFFF"/>
            <w:tcMar>
              <w:top w:w="100" w:type="dxa"/>
              <w:left w:w="120" w:type="dxa"/>
              <w:bottom w:w="100" w:type="dxa"/>
              <w:right w:w="120" w:type="dxa"/>
            </w:tcMar>
            <w:vAlign w:val="center"/>
          </w:tcPr>
          <w:p w14:paraId="460DCCCC" w14:textId="77777777" w:rsidR="004B5A17" w:rsidRDefault="00F56C3D">
            <w:pPr>
              <w:spacing w:before="20" w:after="20" w:line="252" w:lineRule="auto"/>
            </w:pPr>
            <w:r>
              <w:rPr>
                <w:sz w:val="21"/>
              </w:rPr>
              <w:t>Thu hợp lệ tạo ready</w:t>
            </w:r>
          </w:p>
        </w:tc>
      </w:tr>
      <w:tr w:rsidR="004B5A17" w14:paraId="31DC1D0E" w14:textId="77777777">
        <w:trPr>
          <w:cantSplit/>
          <w:jc w:val="center"/>
        </w:trPr>
        <w:tc>
          <w:tcPr>
            <w:tcW w:w="1440" w:type="dxa"/>
            <w:shd w:val="clear" w:color="auto" w:fill="F2F5F7"/>
            <w:tcMar>
              <w:top w:w="100" w:type="dxa"/>
              <w:left w:w="120" w:type="dxa"/>
              <w:bottom w:w="100" w:type="dxa"/>
              <w:right w:w="120" w:type="dxa"/>
            </w:tcMar>
            <w:vAlign w:val="center"/>
          </w:tcPr>
          <w:p w14:paraId="4FA66E52" w14:textId="77777777" w:rsidR="004B5A17" w:rsidRDefault="00F56C3D">
            <w:pPr>
              <w:spacing w:before="20" w:after="20" w:line="252" w:lineRule="auto"/>
              <w:jc w:val="center"/>
            </w:pPr>
            <w:r>
              <w:rPr>
                <w:sz w:val="21"/>
              </w:rPr>
              <w:t>ready</w:t>
            </w:r>
          </w:p>
        </w:tc>
        <w:tc>
          <w:tcPr>
            <w:tcW w:w="3672" w:type="dxa"/>
            <w:shd w:val="clear" w:color="auto" w:fill="F2F5F7"/>
            <w:tcMar>
              <w:top w:w="100" w:type="dxa"/>
              <w:left w:w="120" w:type="dxa"/>
              <w:bottom w:w="100" w:type="dxa"/>
              <w:right w:w="120" w:type="dxa"/>
            </w:tcMar>
            <w:vAlign w:val="center"/>
          </w:tcPr>
          <w:p w14:paraId="3EE31DE6" w14:textId="77777777" w:rsidR="004B5A17" w:rsidRDefault="00F56C3D">
            <w:pPr>
              <w:spacing w:before="20" w:after="20" w:line="252" w:lineRule="auto"/>
            </w:pPr>
            <w:r>
              <w:rPr>
                <w:sz w:val="21"/>
              </w:rPr>
              <w:t xml:space="preserve">Mật </w:t>
            </w:r>
            <w:r>
              <w:rPr>
                <w:sz w:val="21"/>
              </w:rPr>
              <w:t>được cấp tại hoa</w:t>
            </w:r>
          </w:p>
        </w:tc>
        <w:tc>
          <w:tcPr>
            <w:tcW w:w="4248" w:type="dxa"/>
            <w:shd w:val="clear" w:color="auto" w:fill="F2F5F7"/>
            <w:tcMar>
              <w:top w:w="100" w:type="dxa"/>
              <w:left w:w="120" w:type="dxa"/>
              <w:bottom w:w="100" w:type="dxa"/>
              <w:right w:w="120" w:type="dxa"/>
            </w:tcMar>
            <w:vAlign w:val="center"/>
          </w:tcPr>
          <w:p w14:paraId="29FEDFCA" w14:textId="77777777" w:rsidR="004B5A17" w:rsidRDefault="00F56C3D">
            <w:pPr>
              <w:spacing w:before="20" w:after="20" w:line="252" w:lineRule="auto"/>
            </w:pPr>
            <w:r>
              <w:rPr>
                <w:sz w:val="21"/>
              </w:rPr>
              <w:t>Cầm hợp lệ chuyển held</w:t>
            </w:r>
          </w:p>
        </w:tc>
      </w:tr>
      <w:tr w:rsidR="004B5A17" w14:paraId="591721D9" w14:textId="77777777">
        <w:trPr>
          <w:cantSplit/>
          <w:jc w:val="center"/>
        </w:trPr>
        <w:tc>
          <w:tcPr>
            <w:tcW w:w="1440" w:type="dxa"/>
            <w:shd w:val="clear" w:color="auto" w:fill="FFFFFF"/>
            <w:tcMar>
              <w:top w:w="100" w:type="dxa"/>
              <w:left w:w="120" w:type="dxa"/>
              <w:bottom w:w="100" w:type="dxa"/>
              <w:right w:w="120" w:type="dxa"/>
            </w:tcMar>
            <w:vAlign w:val="center"/>
          </w:tcPr>
          <w:p w14:paraId="64535F4D" w14:textId="77777777" w:rsidR="004B5A17" w:rsidRDefault="00F56C3D">
            <w:pPr>
              <w:spacing w:before="20" w:after="20" w:line="252" w:lineRule="auto"/>
              <w:jc w:val="center"/>
            </w:pPr>
            <w:r>
              <w:rPr>
                <w:sz w:val="21"/>
              </w:rPr>
              <w:t>held</w:t>
            </w:r>
          </w:p>
        </w:tc>
        <w:tc>
          <w:tcPr>
            <w:tcW w:w="3672" w:type="dxa"/>
            <w:shd w:val="clear" w:color="auto" w:fill="FFFFFF"/>
            <w:tcMar>
              <w:top w:w="100" w:type="dxa"/>
              <w:left w:w="120" w:type="dxa"/>
              <w:bottom w:w="100" w:type="dxa"/>
              <w:right w:w="120" w:type="dxa"/>
            </w:tcMar>
            <w:vAlign w:val="center"/>
          </w:tcPr>
          <w:p w14:paraId="6D7BF62B" w14:textId="77777777" w:rsidR="004B5A17" w:rsidRDefault="00F56C3D">
            <w:pPr>
              <w:spacing w:before="20" w:after="20" w:line="252" w:lineRule="auto"/>
            </w:pPr>
            <w:r>
              <w:rPr>
                <w:sz w:val="21"/>
              </w:rPr>
              <w:t>Cục mật đang được tay mang</w:t>
            </w:r>
          </w:p>
        </w:tc>
        <w:tc>
          <w:tcPr>
            <w:tcW w:w="4248" w:type="dxa"/>
            <w:shd w:val="clear" w:color="auto" w:fill="FFFFFF"/>
            <w:tcMar>
              <w:top w:w="100" w:type="dxa"/>
              <w:left w:w="120" w:type="dxa"/>
              <w:bottom w:w="100" w:type="dxa"/>
              <w:right w:w="120" w:type="dxa"/>
            </w:tcMar>
            <w:vAlign w:val="center"/>
          </w:tcPr>
          <w:p w14:paraId="479FD0B9" w14:textId="77777777" w:rsidR="004B5A17" w:rsidRDefault="00F56C3D">
            <w:pPr>
              <w:spacing w:before="20" w:after="20" w:line="252" w:lineRule="auto"/>
            </w:pPr>
            <w:r>
              <w:rPr>
                <w:sz w:val="21"/>
              </w:rPr>
              <w:t>Thả tạo loose hoặc gắn vào tổ</w:t>
            </w:r>
          </w:p>
        </w:tc>
      </w:tr>
      <w:tr w:rsidR="004B5A17" w14:paraId="48C44997" w14:textId="77777777">
        <w:trPr>
          <w:cantSplit/>
          <w:jc w:val="center"/>
        </w:trPr>
        <w:tc>
          <w:tcPr>
            <w:tcW w:w="1440" w:type="dxa"/>
            <w:shd w:val="clear" w:color="auto" w:fill="F2F5F7"/>
            <w:tcMar>
              <w:top w:w="100" w:type="dxa"/>
              <w:left w:w="120" w:type="dxa"/>
              <w:bottom w:w="100" w:type="dxa"/>
              <w:right w:w="120" w:type="dxa"/>
            </w:tcMar>
            <w:vAlign w:val="center"/>
          </w:tcPr>
          <w:p w14:paraId="677A5719" w14:textId="77777777" w:rsidR="004B5A17" w:rsidRDefault="00F56C3D">
            <w:pPr>
              <w:spacing w:before="20" w:after="20" w:line="252" w:lineRule="auto"/>
              <w:jc w:val="center"/>
            </w:pPr>
            <w:r>
              <w:rPr>
                <w:sz w:val="21"/>
              </w:rPr>
              <w:t>loose</w:t>
            </w:r>
          </w:p>
        </w:tc>
        <w:tc>
          <w:tcPr>
            <w:tcW w:w="3672" w:type="dxa"/>
            <w:shd w:val="clear" w:color="auto" w:fill="F2F5F7"/>
            <w:tcMar>
              <w:top w:w="100" w:type="dxa"/>
              <w:left w:w="120" w:type="dxa"/>
              <w:bottom w:w="100" w:type="dxa"/>
              <w:right w:w="120" w:type="dxa"/>
            </w:tcMar>
            <w:vAlign w:val="center"/>
          </w:tcPr>
          <w:p w14:paraId="5B6C4F0B" w14:textId="77777777" w:rsidR="004B5A17" w:rsidRDefault="00F56C3D">
            <w:pPr>
              <w:spacing w:before="20" w:after="20" w:line="252" w:lineRule="auto"/>
            </w:pPr>
            <w:r>
              <w:rPr>
                <w:sz w:val="21"/>
              </w:rPr>
              <w:t>Cục mật đã thả ngoài ô</w:t>
            </w:r>
          </w:p>
        </w:tc>
        <w:tc>
          <w:tcPr>
            <w:tcW w:w="4248" w:type="dxa"/>
            <w:shd w:val="clear" w:color="auto" w:fill="F2F5F7"/>
            <w:tcMar>
              <w:top w:w="100" w:type="dxa"/>
              <w:left w:w="120" w:type="dxa"/>
              <w:bottom w:w="100" w:type="dxa"/>
              <w:right w:w="120" w:type="dxa"/>
            </w:tcMar>
            <w:vAlign w:val="center"/>
          </w:tcPr>
          <w:p w14:paraId="65214797" w14:textId="77777777" w:rsidR="004B5A17" w:rsidRDefault="00F56C3D">
            <w:pPr>
              <w:spacing w:before="20" w:after="20" w:line="252" w:lineRule="auto"/>
            </w:pPr>
            <w:r>
              <w:rPr>
                <w:sz w:val="21"/>
              </w:rPr>
              <w:t>Có thể nhặt lại cùng ID</w:t>
            </w:r>
          </w:p>
        </w:tc>
      </w:tr>
      <w:tr w:rsidR="004B5A17" w14:paraId="18879235" w14:textId="77777777">
        <w:trPr>
          <w:cantSplit/>
          <w:jc w:val="center"/>
        </w:trPr>
        <w:tc>
          <w:tcPr>
            <w:tcW w:w="1440" w:type="dxa"/>
            <w:shd w:val="clear" w:color="auto" w:fill="FFFFFF"/>
            <w:tcMar>
              <w:top w:w="100" w:type="dxa"/>
              <w:left w:w="120" w:type="dxa"/>
              <w:bottom w:w="100" w:type="dxa"/>
              <w:right w:w="120" w:type="dxa"/>
            </w:tcMar>
            <w:vAlign w:val="center"/>
          </w:tcPr>
          <w:p w14:paraId="2D48089D" w14:textId="77777777" w:rsidR="004B5A17" w:rsidRDefault="00F56C3D">
            <w:pPr>
              <w:spacing w:before="20" w:after="20" w:line="252" w:lineRule="auto"/>
              <w:jc w:val="center"/>
            </w:pPr>
            <w:r>
              <w:rPr>
                <w:sz w:val="21"/>
              </w:rPr>
              <w:t>stored</w:t>
            </w:r>
          </w:p>
        </w:tc>
        <w:tc>
          <w:tcPr>
            <w:tcW w:w="3672" w:type="dxa"/>
            <w:shd w:val="clear" w:color="auto" w:fill="FFFFFF"/>
            <w:tcMar>
              <w:top w:w="100" w:type="dxa"/>
              <w:left w:w="120" w:type="dxa"/>
              <w:bottom w:w="100" w:type="dxa"/>
              <w:right w:w="120" w:type="dxa"/>
            </w:tcMar>
            <w:vAlign w:val="center"/>
          </w:tcPr>
          <w:p w14:paraId="3F7F31F2" w14:textId="77777777" w:rsidR="004B5A17" w:rsidRDefault="00F56C3D">
            <w:pPr>
              <w:spacing w:before="20" w:after="20" w:line="252" w:lineRule="auto"/>
            </w:pPr>
            <w:r>
              <w:rPr>
                <w:sz w:val="21"/>
              </w:rPr>
              <w:t>Cục mật đã được gắn</w:t>
            </w:r>
          </w:p>
        </w:tc>
        <w:tc>
          <w:tcPr>
            <w:tcW w:w="4248" w:type="dxa"/>
            <w:shd w:val="clear" w:color="auto" w:fill="FFFFFF"/>
            <w:tcMar>
              <w:top w:w="100" w:type="dxa"/>
              <w:left w:w="120" w:type="dxa"/>
              <w:bottom w:w="100" w:type="dxa"/>
              <w:right w:w="120" w:type="dxa"/>
            </w:tcMar>
            <w:vAlign w:val="center"/>
          </w:tcPr>
          <w:p w14:paraId="0DABF2A0" w14:textId="77777777" w:rsidR="004B5A17" w:rsidRDefault="00F56C3D">
            <w:pPr>
              <w:spacing w:before="20" w:after="20" w:line="252" w:lineRule="auto"/>
            </w:pPr>
            <w:r>
              <w:rPr>
                <w:sz w:val="21"/>
              </w:rPr>
              <w:t>Ô thử đạt 1/1</w:t>
            </w:r>
          </w:p>
        </w:tc>
      </w:tr>
    </w:tbl>
    <w:p w14:paraId="2400C9EE" w14:textId="77777777" w:rsidR="004B5A17" w:rsidRDefault="004B5A17">
      <w:pPr>
        <w:spacing w:after="40" w:line="96" w:lineRule="auto"/>
      </w:pPr>
    </w:p>
    <w:p w14:paraId="4D4F7EA9" w14:textId="77777777" w:rsidR="004B5A17" w:rsidRDefault="00F56C3D">
      <w:pPr>
        <w:pStyle w:val="Heading2"/>
      </w:pPr>
      <w:r>
        <w:t>Đi</w:t>
      </w:r>
      <w:r>
        <w:t>ề</w:t>
      </w:r>
      <w:r>
        <w:t>u ki</w:t>
      </w:r>
      <w:r>
        <w:t>ệ</w:t>
      </w:r>
      <w:r>
        <w:t>n đư</w:t>
      </w:r>
      <w:r>
        <w:t>ợ</w:t>
      </w:r>
      <w:r>
        <w:t>c GAMA xác nh</w:t>
      </w:r>
      <w:r>
        <w:t>ậ</w:t>
      </w:r>
      <w:r>
        <w:t>n</w:t>
      </w:r>
    </w:p>
    <w:p w14:paraId="7DBAF301" w14:textId="77777777" w:rsidR="004B5A17" w:rsidRDefault="00F56C3D">
      <w:pPr>
        <w:pStyle w:val="ListBullet"/>
      </w:pPr>
      <w:r>
        <w:t xml:space="preserve">Thu mật cần ở đúng </w:t>
      </w:r>
      <w:r>
        <w:t>vùng, hoa còn tài nguyên và trạng thái hiện tại cho phép tạo cục.</w:t>
      </w:r>
    </w:p>
    <w:p w14:paraId="080976DC" w14:textId="77777777" w:rsidR="004B5A17" w:rsidRDefault="00F56C3D">
      <w:pPr>
        <w:pStyle w:val="ListBullet"/>
      </w:pPr>
      <w:r>
        <w:t>Cầm và gắn cần đúng ID cục mật, ID ô tổ và khoảng cách tương tác. Một ô đã nhận không tăng thêm số lượng khi gửi lặp.</w:t>
      </w:r>
    </w:p>
    <w:p w14:paraId="6E219562" w14:textId="77777777" w:rsidR="004B5A17" w:rsidRDefault="00F56C3D">
      <w:pPr>
        <w:pStyle w:val="ListBullet"/>
      </w:pPr>
      <w:r>
        <w:t>Giao dịch dùng event_id; gửi lại cùng nội dung không thực thi lần thứ ha</w:t>
      </w:r>
      <w:r>
        <w:t>i. Dùng lại ID cho thao tác khác bị từ chối.</w:t>
      </w:r>
    </w:p>
    <w:p w14:paraId="196CCB09" w14:textId="77777777" w:rsidR="004B5A17" w:rsidRDefault="00F56C3D">
      <w:pPr>
        <w:pStyle w:val="ListBullet"/>
      </w:pPr>
      <w:r>
        <w:t>Khi mất kết nối, bay vẫn hoạt động nhưng không tự cộng mật hoặc xác nhận thụ phấn. Sau nối lại, client nhận checkpoint và tiếp tục theo phản hồi server.</w:t>
      </w:r>
    </w:p>
    <w:p w14:paraId="7DB5EA9D" w14:textId="77777777" w:rsidR="004B5A17" w:rsidRDefault="00F56C3D">
      <w:pPr>
        <w:pStyle w:val="Heading2"/>
      </w:pPr>
      <w:r>
        <w:t>Gi</w:t>
      </w:r>
      <w:r>
        <w:t>ớ</w:t>
      </w:r>
      <w:r>
        <w:t>i h</w:t>
      </w:r>
      <w:r>
        <w:t>ạ</w:t>
      </w:r>
      <w:r>
        <w:t>n hi</w:t>
      </w:r>
      <w:r>
        <w:t>ệ</w:t>
      </w:r>
      <w:r>
        <w:t>n t</w:t>
      </w:r>
      <w:r>
        <w:t>ạ</w:t>
      </w:r>
      <w:r>
        <w:t>i</w:t>
      </w:r>
    </w:p>
    <w:p w14:paraId="46F67AC7" w14:textId="77777777" w:rsidR="004B5A17" w:rsidRDefault="00F56C3D">
      <w:r>
        <w:t xml:space="preserve">Cục mật thả ngoài ô đang lơ lửng gần </w:t>
      </w:r>
      <w:r>
        <w:t>điểm thả, chưa có vật lý rơi hoàn chỉnh. Vật phẩm mật rắn là quy ước gameplay. Asset tên daisy và mã chrysanthemum-pilot chưa xác lập loài khoa học; đánh dấu nhận phấn không chứng minh đã thụ tinh, đậu hạt hay phục hồi sinh thái.</w:t>
      </w:r>
    </w:p>
    <w:p w14:paraId="78D0F3F0" w14:textId="77777777" w:rsidR="004B5A17" w:rsidRDefault="00F56C3D">
      <w:r>
        <w:br w:type="page"/>
      </w:r>
    </w:p>
    <w:p w14:paraId="032B419E" w14:textId="77777777" w:rsidR="004B5A17" w:rsidRDefault="00F56C3D">
      <w:pPr>
        <w:pStyle w:val="Heading1"/>
      </w:pPr>
      <w:bookmarkStart w:id="5" w:name="_Toc243309856"/>
      <w:r>
        <w:lastRenderedPageBreak/>
        <w:t>6 Môi trư</w:t>
      </w:r>
      <w:r>
        <w:t>ờ</w:t>
      </w:r>
      <w:r>
        <w:t>ng giao di</w:t>
      </w:r>
      <w:r>
        <w:t>ệ</w:t>
      </w:r>
      <w:r>
        <w:t>n v</w:t>
      </w:r>
      <w:r>
        <w:t>à âm thanh</w:t>
      </w:r>
      <w:bookmarkEnd w:id="5"/>
    </w:p>
    <w:p w14:paraId="2D80EE97" w14:textId="77777777" w:rsidR="004B5A17" w:rsidRDefault="00F56C3D">
      <w:r>
        <w:t>Môi trường hiện tận dụng map từ dự án SIMPLE. Người dùng đã bổ sung hoa dạng daisy và cây dừa có tổ cùng hình ảnh mật; các tài nguyên này đã được dùng trong khảo sát và pilot. Cần tiếp tục xác nhận bản asset cuối, tỷ lệ, pivot, collider, vật liệ</w:t>
      </w:r>
      <w:r>
        <w:t>u URP và chi phí hiển thị trên Quest. [1]</w:t>
      </w:r>
    </w:p>
    <w:p w14:paraId="464DE66E" w14:textId="77777777" w:rsidR="004B5A17" w:rsidRDefault="00F56C3D">
      <w:pPr>
        <w:pStyle w:val="Caption"/>
        <w:keepNext/>
      </w:pPr>
      <w:r>
        <w:t>Bảng 5  Trạng thái tài nguyên và trình bày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84"/>
        <w:gridCol w:w="3744"/>
        <w:gridCol w:w="4032"/>
      </w:tblGrid>
      <w:tr w:rsidR="004B5A17" w14:paraId="697E5AB6" w14:textId="77777777">
        <w:trPr>
          <w:cantSplit/>
          <w:tblHeader/>
          <w:jc w:val="center"/>
        </w:trPr>
        <w:tc>
          <w:tcPr>
            <w:tcW w:w="1584" w:type="dxa"/>
            <w:shd w:val="clear" w:color="auto" w:fill="203C53"/>
            <w:tcMar>
              <w:top w:w="100" w:type="dxa"/>
              <w:left w:w="120" w:type="dxa"/>
              <w:bottom w:w="100" w:type="dxa"/>
              <w:right w:w="120" w:type="dxa"/>
            </w:tcMar>
            <w:vAlign w:val="center"/>
          </w:tcPr>
          <w:p w14:paraId="358DF70F" w14:textId="77777777" w:rsidR="004B5A17" w:rsidRDefault="00F56C3D">
            <w:pPr>
              <w:spacing w:before="20" w:after="20" w:line="252" w:lineRule="auto"/>
              <w:jc w:val="center"/>
            </w:pPr>
            <w:r>
              <w:rPr>
                <w:b/>
                <w:color w:val="FFFFFF"/>
                <w:sz w:val="21"/>
              </w:rPr>
              <w:t>Hạng mục</w:t>
            </w:r>
          </w:p>
        </w:tc>
        <w:tc>
          <w:tcPr>
            <w:tcW w:w="3744" w:type="dxa"/>
            <w:shd w:val="clear" w:color="auto" w:fill="203C53"/>
            <w:tcMar>
              <w:top w:w="100" w:type="dxa"/>
              <w:left w:w="120" w:type="dxa"/>
              <w:bottom w:w="100" w:type="dxa"/>
              <w:right w:w="120" w:type="dxa"/>
            </w:tcMar>
            <w:vAlign w:val="center"/>
          </w:tcPr>
          <w:p w14:paraId="224BBFE9" w14:textId="77777777" w:rsidR="004B5A17" w:rsidRDefault="00F56C3D">
            <w:pPr>
              <w:spacing w:before="20" w:after="20" w:line="252" w:lineRule="auto"/>
            </w:pPr>
            <w:r>
              <w:rPr>
                <w:b/>
                <w:color w:val="FFFFFF"/>
                <w:sz w:val="21"/>
              </w:rPr>
              <w:t>Đang có</w:t>
            </w:r>
          </w:p>
        </w:tc>
        <w:tc>
          <w:tcPr>
            <w:tcW w:w="4032" w:type="dxa"/>
            <w:shd w:val="clear" w:color="auto" w:fill="203C53"/>
            <w:tcMar>
              <w:top w:w="100" w:type="dxa"/>
              <w:left w:w="120" w:type="dxa"/>
              <w:bottom w:w="100" w:type="dxa"/>
              <w:right w:w="120" w:type="dxa"/>
            </w:tcMar>
            <w:vAlign w:val="center"/>
          </w:tcPr>
          <w:p w14:paraId="4F0E0FBB" w14:textId="77777777" w:rsidR="004B5A17" w:rsidRDefault="00F56C3D">
            <w:pPr>
              <w:spacing w:before="20" w:after="20" w:line="252" w:lineRule="auto"/>
            </w:pPr>
            <w:r>
              <w:rPr>
                <w:b/>
                <w:color w:val="FFFFFF"/>
                <w:sz w:val="21"/>
              </w:rPr>
              <w:t>Việc tiếp theo</w:t>
            </w:r>
          </w:p>
        </w:tc>
      </w:tr>
      <w:tr w:rsidR="004B5A17" w14:paraId="1E1CB976" w14:textId="77777777">
        <w:trPr>
          <w:cantSplit/>
          <w:jc w:val="center"/>
        </w:trPr>
        <w:tc>
          <w:tcPr>
            <w:tcW w:w="1584" w:type="dxa"/>
            <w:shd w:val="clear" w:color="auto" w:fill="FFFFFF"/>
            <w:tcMar>
              <w:top w:w="100" w:type="dxa"/>
              <w:left w:w="120" w:type="dxa"/>
              <w:bottom w:w="100" w:type="dxa"/>
              <w:right w:w="120" w:type="dxa"/>
            </w:tcMar>
            <w:vAlign w:val="center"/>
          </w:tcPr>
          <w:p w14:paraId="2F6AF9E5" w14:textId="77777777" w:rsidR="004B5A17" w:rsidRDefault="00F56C3D">
            <w:pPr>
              <w:spacing w:before="20" w:after="20" w:line="252" w:lineRule="auto"/>
              <w:jc w:val="center"/>
            </w:pPr>
            <w:r>
              <w:rPr>
                <w:sz w:val="21"/>
              </w:rPr>
              <w:t>Môi trường</w:t>
            </w:r>
          </w:p>
        </w:tc>
        <w:tc>
          <w:tcPr>
            <w:tcW w:w="3744" w:type="dxa"/>
            <w:shd w:val="clear" w:color="auto" w:fill="FFFFFF"/>
            <w:tcMar>
              <w:top w:w="100" w:type="dxa"/>
              <w:left w:w="120" w:type="dxa"/>
              <w:bottom w:w="100" w:type="dxa"/>
              <w:right w:w="120" w:type="dxa"/>
            </w:tcMar>
            <w:vAlign w:val="center"/>
          </w:tcPr>
          <w:p w14:paraId="360190BF" w14:textId="77777777" w:rsidR="004B5A17" w:rsidRDefault="00F56C3D">
            <w:pPr>
              <w:spacing w:before="20" w:after="20" w:line="252" w:lineRule="auto"/>
            </w:pPr>
            <w:r>
              <w:rPr>
                <w:sz w:val="21"/>
              </w:rPr>
              <w:t>Map kế thừa và asset hoa cây tổ</w:t>
            </w:r>
          </w:p>
        </w:tc>
        <w:tc>
          <w:tcPr>
            <w:tcW w:w="4032" w:type="dxa"/>
            <w:shd w:val="clear" w:color="auto" w:fill="FFFFFF"/>
            <w:tcMar>
              <w:top w:w="100" w:type="dxa"/>
              <w:left w:w="120" w:type="dxa"/>
              <w:bottom w:w="100" w:type="dxa"/>
              <w:right w:w="120" w:type="dxa"/>
            </w:tcMar>
            <w:vAlign w:val="center"/>
          </w:tcPr>
          <w:p w14:paraId="751ABEF5" w14:textId="77777777" w:rsidR="004B5A17" w:rsidRDefault="00F56C3D">
            <w:pPr>
              <w:spacing w:before="20" w:after="20" w:line="252" w:lineRule="auto"/>
            </w:pPr>
            <w:r>
              <w:rPr>
                <w:sz w:val="21"/>
              </w:rPr>
              <w:t>Kiểm tra tỷ lệ và khả năng bay tới điểm thao tác</w:t>
            </w:r>
          </w:p>
        </w:tc>
      </w:tr>
      <w:tr w:rsidR="004B5A17" w14:paraId="36ED59B9" w14:textId="77777777">
        <w:trPr>
          <w:cantSplit/>
          <w:jc w:val="center"/>
        </w:trPr>
        <w:tc>
          <w:tcPr>
            <w:tcW w:w="1584" w:type="dxa"/>
            <w:shd w:val="clear" w:color="auto" w:fill="F2F5F7"/>
            <w:tcMar>
              <w:top w:w="100" w:type="dxa"/>
              <w:left w:w="120" w:type="dxa"/>
              <w:bottom w:w="100" w:type="dxa"/>
              <w:right w:w="120" w:type="dxa"/>
            </w:tcMar>
            <w:vAlign w:val="center"/>
          </w:tcPr>
          <w:p w14:paraId="4F03B277" w14:textId="77777777" w:rsidR="004B5A17" w:rsidRDefault="00F56C3D">
            <w:pPr>
              <w:spacing w:before="20" w:after="20" w:line="252" w:lineRule="auto"/>
              <w:jc w:val="center"/>
            </w:pPr>
            <w:r>
              <w:rPr>
                <w:sz w:val="21"/>
              </w:rPr>
              <w:t>HUD</w:t>
            </w:r>
          </w:p>
        </w:tc>
        <w:tc>
          <w:tcPr>
            <w:tcW w:w="3744" w:type="dxa"/>
            <w:shd w:val="clear" w:color="auto" w:fill="F2F5F7"/>
            <w:tcMar>
              <w:top w:w="100" w:type="dxa"/>
              <w:left w:w="120" w:type="dxa"/>
              <w:bottom w:w="100" w:type="dxa"/>
              <w:right w:w="120" w:type="dxa"/>
            </w:tcMar>
            <w:vAlign w:val="center"/>
          </w:tcPr>
          <w:p w14:paraId="5BE26DD3" w14:textId="77777777" w:rsidR="004B5A17" w:rsidRDefault="00F56C3D">
            <w:pPr>
              <w:spacing w:before="20" w:after="20" w:line="252" w:lineRule="auto"/>
            </w:pPr>
            <w:r>
              <w:rPr>
                <w:sz w:val="21"/>
              </w:rPr>
              <w:t>Khung thông tin độ cao la bàn mật</w:t>
            </w:r>
          </w:p>
        </w:tc>
        <w:tc>
          <w:tcPr>
            <w:tcW w:w="4032" w:type="dxa"/>
            <w:shd w:val="clear" w:color="auto" w:fill="F2F5F7"/>
            <w:tcMar>
              <w:top w:w="100" w:type="dxa"/>
              <w:left w:w="120" w:type="dxa"/>
              <w:bottom w:w="100" w:type="dxa"/>
              <w:right w:w="120" w:type="dxa"/>
            </w:tcMar>
            <w:vAlign w:val="center"/>
          </w:tcPr>
          <w:p w14:paraId="189C1564" w14:textId="77777777" w:rsidR="004B5A17" w:rsidRDefault="00F56C3D">
            <w:pPr>
              <w:spacing w:before="20" w:after="20" w:line="252" w:lineRule="auto"/>
            </w:pPr>
            <w:r>
              <w:rPr>
                <w:sz w:val="21"/>
              </w:rPr>
              <w:t xml:space="preserve">Nối </w:t>
            </w:r>
            <w:r>
              <w:rPr>
                <w:sz w:val="21"/>
              </w:rPr>
              <w:t>dữ liệu gameplay chính và thử độ dễ đọc trên kính</w:t>
            </w:r>
          </w:p>
        </w:tc>
      </w:tr>
      <w:tr w:rsidR="004B5A17" w14:paraId="591A45C9" w14:textId="77777777">
        <w:trPr>
          <w:cantSplit/>
          <w:jc w:val="center"/>
        </w:trPr>
        <w:tc>
          <w:tcPr>
            <w:tcW w:w="1584" w:type="dxa"/>
            <w:shd w:val="clear" w:color="auto" w:fill="FFFFFF"/>
            <w:tcMar>
              <w:top w:w="100" w:type="dxa"/>
              <w:left w:w="120" w:type="dxa"/>
              <w:bottom w:w="100" w:type="dxa"/>
              <w:right w:w="120" w:type="dxa"/>
            </w:tcMar>
            <w:vAlign w:val="center"/>
          </w:tcPr>
          <w:p w14:paraId="4A97D11E" w14:textId="77777777" w:rsidR="004B5A17" w:rsidRDefault="00F56C3D">
            <w:pPr>
              <w:spacing w:before="20" w:after="20" w:line="252" w:lineRule="auto"/>
              <w:jc w:val="center"/>
            </w:pPr>
            <w:r>
              <w:rPr>
                <w:sz w:val="21"/>
              </w:rPr>
              <w:t>Mật và ô tổ</w:t>
            </w:r>
          </w:p>
        </w:tc>
        <w:tc>
          <w:tcPr>
            <w:tcW w:w="3744" w:type="dxa"/>
            <w:shd w:val="clear" w:color="auto" w:fill="FFFFFF"/>
            <w:tcMar>
              <w:top w:w="100" w:type="dxa"/>
              <w:left w:w="120" w:type="dxa"/>
              <w:bottom w:w="100" w:type="dxa"/>
              <w:right w:w="120" w:type="dxa"/>
            </w:tcMar>
            <w:vAlign w:val="center"/>
          </w:tcPr>
          <w:p w14:paraId="3D3E4D9B" w14:textId="77777777" w:rsidR="004B5A17" w:rsidRDefault="00F56C3D">
            <w:pPr>
              <w:spacing w:before="20" w:after="20" w:line="252" w:lineRule="auto"/>
            </w:pPr>
            <w:r>
              <w:rPr>
                <w:sz w:val="21"/>
              </w:rPr>
              <w:t>Phản hồi tạo cục cầm thả gắn</w:t>
            </w:r>
          </w:p>
        </w:tc>
        <w:tc>
          <w:tcPr>
            <w:tcW w:w="4032" w:type="dxa"/>
            <w:shd w:val="clear" w:color="auto" w:fill="FFFFFF"/>
            <w:tcMar>
              <w:top w:w="100" w:type="dxa"/>
              <w:left w:w="120" w:type="dxa"/>
              <w:bottom w:w="100" w:type="dxa"/>
              <w:right w:w="120" w:type="dxa"/>
            </w:tcMar>
            <w:vAlign w:val="center"/>
          </w:tcPr>
          <w:p w14:paraId="1A3407C1" w14:textId="77777777" w:rsidR="004B5A17" w:rsidRDefault="00F56C3D">
            <w:pPr>
              <w:spacing w:before="20" w:after="20" w:line="252" w:lineRule="auto"/>
            </w:pPr>
            <w:r>
              <w:rPr>
                <w:sz w:val="21"/>
              </w:rPr>
              <w:t>Thiết kế bộ 5 ô và trạng thái hoàn thành</w:t>
            </w:r>
          </w:p>
        </w:tc>
      </w:tr>
      <w:tr w:rsidR="004B5A17" w14:paraId="124537EC" w14:textId="77777777">
        <w:trPr>
          <w:cantSplit/>
          <w:jc w:val="center"/>
        </w:trPr>
        <w:tc>
          <w:tcPr>
            <w:tcW w:w="1584" w:type="dxa"/>
            <w:shd w:val="clear" w:color="auto" w:fill="F2F5F7"/>
            <w:tcMar>
              <w:top w:w="100" w:type="dxa"/>
              <w:left w:w="120" w:type="dxa"/>
              <w:bottom w:w="100" w:type="dxa"/>
              <w:right w:w="120" w:type="dxa"/>
            </w:tcMar>
            <w:vAlign w:val="center"/>
          </w:tcPr>
          <w:p w14:paraId="5FF42595" w14:textId="77777777" w:rsidR="004B5A17" w:rsidRDefault="00F56C3D">
            <w:pPr>
              <w:spacing w:before="20" w:after="20" w:line="252" w:lineRule="auto"/>
              <w:jc w:val="center"/>
            </w:pPr>
            <w:r>
              <w:rPr>
                <w:sz w:val="21"/>
              </w:rPr>
              <w:t>Bay sát bề mặt</w:t>
            </w:r>
          </w:p>
        </w:tc>
        <w:tc>
          <w:tcPr>
            <w:tcW w:w="3744" w:type="dxa"/>
            <w:shd w:val="clear" w:color="auto" w:fill="F2F5F7"/>
            <w:tcMar>
              <w:top w:w="100" w:type="dxa"/>
              <w:left w:w="120" w:type="dxa"/>
              <w:bottom w:w="100" w:type="dxa"/>
              <w:right w:w="120" w:type="dxa"/>
            </w:tcMar>
            <w:vAlign w:val="center"/>
          </w:tcPr>
          <w:p w14:paraId="34529EBF" w14:textId="77777777" w:rsidR="004B5A17" w:rsidRDefault="00F56C3D">
            <w:pPr>
              <w:spacing w:before="20" w:after="20" w:line="252" w:lineRule="auto"/>
            </w:pPr>
            <w:r>
              <w:rPr>
                <w:sz w:val="21"/>
              </w:rPr>
              <w:t>Gợn nước cung gió và rung theo tốc độ</w:t>
            </w:r>
          </w:p>
        </w:tc>
        <w:tc>
          <w:tcPr>
            <w:tcW w:w="4032" w:type="dxa"/>
            <w:shd w:val="clear" w:color="auto" w:fill="F2F5F7"/>
            <w:tcMar>
              <w:top w:w="100" w:type="dxa"/>
              <w:left w:w="120" w:type="dxa"/>
              <w:bottom w:w="100" w:type="dxa"/>
              <w:right w:w="120" w:type="dxa"/>
            </w:tcMar>
            <w:vAlign w:val="center"/>
          </w:tcPr>
          <w:p w14:paraId="60A0C227" w14:textId="77777777" w:rsidR="004B5A17" w:rsidRDefault="00F56C3D">
            <w:pPr>
              <w:spacing w:before="20" w:after="20" w:line="252" w:lineRule="auto"/>
            </w:pPr>
            <w:r>
              <w:rPr>
                <w:sz w:val="21"/>
              </w:rPr>
              <w:t>Kiểm tra các vị trí và hiệu năng thực tế</w:t>
            </w:r>
          </w:p>
        </w:tc>
      </w:tr>
      <w:tr w:rsidR="004B5A17" w14:paraId="2EA7CE01" w14:textId="77777777">
        <w:trPr>
          <w:cantSplit/>
          <w:jc w:val="center"/>
        </w:trPr>
        <w:tc>
          <w:tcPr>
            <w:tcW w:w="1584" w:type="dxa"/>
            <w:shd w:val="clear" w:color="auto" w:fill="FFFFFF"/>
            <w:tcMar>
              <w:top w:w="100" w:type="dxa"/>
              <w:left w:w="120" w:type="dxa"/>
              <w:bottom w:w="100" w:type="dxa"/>
              <w:right w:w="120" w:type="dxa"/>
            </w:tcMar>
            <w:vAlign w:val="center"/>
          </w:tcPr>
          <w:p w14:paraId="047F25D7" w14:textId="77777777" w:rsidR="004B5A17" w:rsidRDefault="00F56C3D">
            <w:pPr>
              <w:spacing w:before="20" w:after="20" w:line="252" w:lineRule="auto"/>
              <w:jc w:val="center"/>
            </w:pPr>
            <w:r>
              <w:rPr>
                <w:sz w:val="21"/>
              </w:rPr>
              <w:t>Âm thanh cánh</w:t>
            </w:r>
          </w:p>
        </w:tc>
        <w:tc>
          <w:tcPr>
            <w:tcW w:w="3744" w:type="dxa"/>
            <w:shd w:val="clear" w:color="auto" w:fill="FFFFFF"/>
            <w:tcMar>
              <w:top w:w="100" w:type="dxa"/>
              <w:left w:w="120" w:type="dxa"/>
              <w:bottom w:w="100" w:type="dxa"/>
              <w:right w:w="120" w:type="dxa"/>
            </w:tcMar>
            <w:vAlign w:val="center"/>
          </w:tcPr>
          <w:p w14:paraId="1CDB5910" w14:textId="77777777" w:rsidR="004B5A17" w:rsidRDefault="00F56C3D">
            <w:pPr>
              <w:spacing w:before="20" w:after="20" w:line="252" w:lineRule="auto"/>
            </w:pPr>
            <w:r>
              <w:rPr>
                <w:sz w:val="21"/>
              </w:rPr>
              <w:t xml:space="preserve">Loop </w:t>
            </w:r>
            <w:r>
              <w:rPr>
                <w:sz w:val="21"/>
              </w:rPr>
              <w:t>Chubby Bumblebee theo pha cánh</w:t>
            </w:r>
          </w:p>
        </w:tc>
        <w:tc>
          <w:tcPr>
            <w:tcW w:w="4032" w:type="dxa"/>
            <w:shd w:val="clear" w:color="auto" w:fill="FFFFFF"/>
            <w:tcMar>
              <w:top w:w="100" w:type="dxa"/>
              <w:left w:w="120" w:type="dxa"/>
              <w:bottom w:w="100" w:type="dxa"/>
              <w:right w:w="120" w:type="dxa"/>
            </w:tcMar>
            <w:vAlign w:val="center"/>
          </w:tcPr>
          <w:p w14:paraId="25F477E2" w14:textId="77777777" w:rsidR="004B5A17" w:rsidRDefault="00F56C3D">
            <w:pPr>
              <w:spacing w:before="20" w:after="20" w:line="252" w:lineRule="auto"/>
            </w:pPr>
            <w:r>
              <w:rPr>
                <w:sz w:val="21"/>
              </w:rPr>
              <w:t>Nghe và cân volume pitch trên thiết bị</w:t>
            </w:r>
          </w:p>
        </w:tc>
      </w:tr>
    </w:tbl>
    <w:p w14:paraId="7696B8FA" w14:textId="77777777" w:rsidR="004B5A17" w:rsidRDefault="004B5A17">
      <w:pPr>
        <w:spacing w:after="40" w:line="96" w:lineRule="auto"/>
      </w:pPr>
    </w:p>
    <w:p w14:paraId="0F434D01" w14:textId="77777777" w:rsidR="004B5A17" w:rsidRDefault="00F56C3D">
      <w:pPr>
        <w:pStyle w:val="Heading2"/>
      </w:pPr>
      <w:r>
        <w:t>Ph</w:t>
      </w:r>
      <w:r>
        <w:t>ả</w:t>
      </w:r>
      <w:r>
        <w:t>n h</w:t>
      </w:r>
      <w:r>
        <w:t>ồ</w:t>
      </w:r>
      <w:r>
        <w:t>i giúp ngư</w:t>
      </w:r>
      <w:r>
        <w:t>ờ</w:t>
      </w:r>
      <w:r>
        <w:t>i chơi hi</w:t>
      </w:r>
      <w:r>
        <w:t>ể</w:t>
      </w:r>
      <w:r>
        <w:t>u hành đ</w:t>
      </w:r>
      <w:r>
        <w:t>ộ</w:t>
      </w:r>
      <w:r>
        <w:t>ng</w:t>
      </w:r>
    </w:p>
    <w:p w14:paraId="23EDCE58" w14:textId="77777777" w:rsidR="004B5A17" w:rsidRDefault="00F56C3D">
      <w:r>
        <w:t xml:space="preserve">Trong pilot có dấu hiệu mang phấn, tiến trình lấy mật, vật phẩm và bóng mờ ô nhận. Khi xác nhận thao tác, hệ thống phát hiệu ứng, âm thanh </w:t>
      </w:r>
      <w:r>
        <w:t>hoặc rung tay tương ứng. HUD chính cần tiếp tục gắn với đúng trạng thái nhiệm vụ và tổ thay cho dữ liệu mẫu; la bàn và chỉ số độ cao chưa được nghiệm thu trên kính.</w:t>
      </w:r>
    </w:p>
    <w:p w14:paraId="7511DB89" w14:textId="77777777" w:rsidR="004B5A17" w:rsidRDefault="00F56C3D">
      <w:pPr>
        <w:pStyle w:val="Heading2"/>
      </w:pPr>
      <w:r>
        <w:t>Va ch</w:t>
      </w:r>
      <w:r>
        <w:t>ạ</w:t>
      </w:r>
      <w:r>
        <w:t>m và âm thanh</w:t>
      </w:r>
    </w:p>
    <w:p w14:paraId="4920013E" w14:textId="77777777" w:rsidR="004B5A17" w:rsidRDefault="00F56C3D">
      <w:r>
        <w:t>Bổ sung collider cho các nhóm mặt đất, nước và vật cản đã nhận diện; qu</w:t>
      </w:r>
      <w:r>
        <w:t>ét chuyển động để giảm xuyên map và hỗ trợ trượt dọc bề mặt. Collider chưa tự bao phủ mọi asset mới và không bám sóng displacement của shader.</w:t>
      </w:r>
    </w:p>
    <w:p w14:paraId="6BDC85B5" w14:textId="77777777" w:rsidR="004B5A17" w:rsidRDefault="00F56C3D">
      <w:r>
        <w:t>Tiếng ong dùng một nguồn loop liên tục, điều chỉnh cường độ và cao độ theo cánh. Cơ chế này đồng bộ lớp nhấn âm v</w:t>
      </w:r>
      <w:r>
        <w:t>ới animation, không tách từng tiếng đập có sẵn trong bản ghi. Chưa kiểm chứng âm thanh, stereo và rung trên Quest.</w:t>
      </w:r>
    </w:p>
    <w:p w14:paraId="060256F6" w14:textId="77777777" w:rsidR="004B5A17" w:rsidRDefault="004B5A17">
      <w:pPr>
        <w:sectPr w:rsidR="004B5A17">
          <w:headerReference w:type="default" r:id="rId9"/>
          <w:footerReference w:type="default" r:id="rId10"/>
          <w:pgSz w:w="12240" w:h="15840"/>
          <w:pgMar w:top="1440" w:right="1440" w:bottom="1440" w:left="1440" w:header="648" w:footer="648" w:gutter="0"/>
          <w:cols w:space="720"/>
          <w:titlePg/>
          <w:docGrid w:linePitch="360"/>
        </w:sectPr>
      </w:pPr>
    </w:p>
    <w:p w14:paraId="22CEC58E" w14:textId="77777777" w:rsidR="004B5A17" w:rsidRDefault="00F56C3D">
      <w:pPr>
        <w:pStyle w:val="Heading1"/>
      </w:pPr>
      <w:bookmarkStart w:id="6" w:name="_Toc243309857"/>
      <w:r>
        <w:lastRenderedPageBreak/>
        <w:t>7 Ki</w:t>
      </w:r>
      <w:r>
        <w:t>ế</w:t>
      </w:r>
      <w:r>
        <w:t>n trúc h</w:t>
      </w:r>
      <w:r>
        <w:t>ệ</w:t>
      </w:r>
      <w:r>
        <w:t xml:space="preserve"> </w:t>
      </w:r>
      <w:r>
        <w:t>th</w:t>
      </w:r>
      <w:r>
        <w:t>ố</w:t>
      </w:r>
      <w:r>
        <w:t>ng</w:t>
      </w:r>
      <w:bookmarkEnd w:id="6"/>
    </w:p>
    <w:p w14:paraId="717D962D" w14:textId="77777777" w:rsidR="004B5A17" w:rsidRDefault="00F56C3D">
      <w:r>
        <w:t>Unity xử lý trải nghiệm người chơi; SIMPLE chuyển tiếp yêu cầu và quản lý kết nối; GAMA xác nhận luật, tài nguyên và giao dịch. Hình 2 thể hiện cả nhánh chấp nhận và từ chối. [2, 3, 4]</w:t>
      </w:r>
    </w:p>
    <w:p w14:paraId="79F72206" w14:textId="77777777" w:rsidR="004B5A17" w:rsidRDefault="00F56C3D">
      <w:pPr>
        <w:keepNext/>
        <w:spacing w:after="40"/>
        <w:jc w:val="center"/>
      </w:pPr>
      <w:r>
        <w:rPr>
          <w:noProof/>
        </w:rPr>
        <w:drawing>
          <wp:inline distT="0" distB="0" distL="0" distR="0" wp14:anchorId="153E92BF" wp14:editId="1C907524">
            <wp:extent cx="8458200" cy="3901494"/>
            <wp:effectExtent l="0" t="0" r="0" b="0"/>
            <wp:docPr id="2" name="Picture 2" descr="Bảy bước giao dịch qua ba bên, gồm hai nhánh hợp lệ và không hợp lệ trước khi trả kết quả về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itbee-transaction-swimlane.png"/>
                    <pic:cNvPicPr/>
                  </pic:nvPicPr>
                  <pic:blipFill>
                    <a:blip r:embed="rId11"/>
                    <a:stretch>
                      <a:fillRect/>
                    </a:stretch>
                  </pic:blipFill>
                  <pic:spPr>
                    <a:xfrm>
                      <a:off x="0" y="0"/>
                      <a:ext cx="8458200" cy="3901494"/>
                    </a:xfrm>
                    <a:prstGeom prst="rect">
                      <a:avLst/>
                    </a:prstGeom>
                  </pic:spPr>
                </pic:pic>
              </a:graphicData>
            </a:graphic>
          </wp:inline>
        </w:drawing>
      </w:r>
    </w:p>
    <w:p w14:paraId="18E12CC1" w14:textId="77777777" w:rsidR="004B5A17" w:rsidRDefault="00F56C3D">
      <w:pPr>
        <w:pStyle w:val="Caption"/>
        <w:jc w:val="center"/>
      </w:pPr>
      <w:r>
        <w:t>Hình 2  Luồng giao dịch và phân quyền giữa Unity SIMPLE và GAMA</w:t>
      </w:r>
    </w:p>
    <w:p w14:paraId="117EA33C" w14:textId="77777777" w:rsidR="004B5A17" w:rsidRDefault="00F56C3D">
      <w:r>
        <w:rPr>
          <w:b/>
        </w:rPr>
        <w:t>Gói và xác nhận.</w:t>
      </w:r>
      <w:r>
        <w:t xml:space="preserve"> Unity gửi bee_request với correlation, operation và payload. Giao dịch mang event_id và session. accepted=false đi kèm lý do từ chối; lỗi cấu hình hoặc giao thức có thể trả fault. Khi chấp nhận, GAMA lưu state và biên nhận trước ACK rồi trả snapshot để Un</w:t>
      </w:r>
      <w:r>
        <w:t>ity hiển thị.</w:t>
      </w:r>
    </w:p>
    <w:p w14:paraId="4248F456" w14:textId="77777777" w:rsidR="004B5A17" w:rsidRDefault="00F56C3D">
      <w:r>
        <w:rPr>
          <w:b/>
        </w:rPr>
        <w:t>Quy ước.</w:t>
      </w:r>
      <w:r>
        <w:t xml:space="preserve"> Một đơn vị bằng một mét; Unity XYZ được ánh xạ thành GAMA XZY. Phiên bản state là letitbee-honey-pilot-v1. Pilot hiện chỉ hỗ trợ một người chơi, chưa nghiệm thu multiplayer. Không áp geometry hoặc spawn từ GAMA lên XR rig người dùng </w:t>
      </w:r>
      <w:r>
        <w:t>đã cấu hình.</w:t>
      </w:r>
    </w:p>
    <w:p w14:paraId="03D26249" w14:textId="77777777" w:rsidR="004B5A17" w:rsidRDefault="004B5A17">
      <w:pPr>
        <w:sectPr w:rsidR="004B5A17">
          <w:pgSz w:w="15840" w:h="12240" w:orient="landscape"/>
          <w:pgMar w:top="1152" w:right="1152" w:bottom="1152" w:left="1152" w:header="576" w:footer="576" w:gutter="0"/>
          <w:cols w:space="720"/>
          <w:docGrid w:linePitch="360"/>
        </w:sectPr>
      </w:pPr>
    </w:p>
    <w:p w14:paraId="3911323B" w14:textId="77777777" w:rsidR="004B5A17" w:rsidRDefault="00F56C3D">
      <w:pPr>
        <w:pStyle w:val="Heading1"/>
      </w:pPr>
      <w:bookmarkStart w:id="7" w:name="_Toc243309858"/>
      <w:r>
        <w:lastRenderedPageBreak/>
        <w:t>8 C</w:t>
      </w:r>
      <w:r>
        <w:t>ấ</w:t>
      </w:r>
      <w:r>
        <w:t>u hình tri</w:t>
      </w:r>
      <w:r>
        <w:t>ể</w:t>
      </w:r>
      <w:r>
        <w:t>n khai và chuy</w:t>
      </w:r>
      <w:r>
        <w:t>ể</w:t>
      </w:r>
      <w:r>
        <w:t>n máy</w:t>
      </w:r>
      <w:bookmarkEnd w:id="7"/>
    </w:p>
    <w:p w14:paraId="63C0E59C" w14:textId="77777777" w:rsidR="004B5A17" w:rsidRDefault="00F56C3D">
      <w:r>
        <w:t xml:space="preserve">Phần kết nối đã được chuẩn hóa để phát triển Unity và GAMA song song. Điểm kết nối đọc từ file ngoài APK; model và nơi lưu checkpoint thuộc máy server. Đổi IP không yêu cầu chỉnh scene </w:t>
      </w:r>
      <w:r>
        <w:t>hoặc build lại sau khi đã cài APK có bộ đọc cấu hình. [1, 2]</w:t>
      </w:r>
    </w:p>
    <w:p w14:paraId="7A358C40" w14:textId="77777777" w:rsidR="004B5A17" w:rsidRDefault="00F56C3D">
      <w:pPr>
        <w:pStyle w:val="Caption"/>
        <w:keepNext/>
      </w:pPr>
      <w:r>
        <w:t>Bảng 6  Cấu hình nền đã kiểm tra trên máy phát triển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416"/>
      </w:tblGrid>
      <w:tr w:rsidR="004B5A17" w14:paraId="577775B6" w14:textId="77777777">
        <w:trPr>
          <w:cantSplit/>
          <w:tblHeader/>
          <w:jc w:val="center"/>
        </w:trPr>
        <w:tc>
          <w:tcPr>
            <w:tcW w:w="1944" w:type="dxa"/>
            <w:shd w:val="clear" w:color="auto" w:fill="203C53"/>
            <w:tcMar>
              <w:top w:w="100" w:type="dxa"/>
              <w:left w:w="120" w:type="dxa"/>
              <w:bottom w:w="100" w:type="dxa"/>
              <w:right w:w="120" w:type="dxa"/>
            </w:tcMar>
            <w:vAlign w:val="center"/>
          </w:tcPr>
          <w:p w14:paraId="735279BE" w14:textId="77777777" w:rsidR="004B5A17" w:rsidRDefault="00F56C3D">
            <w:pPr>
              <w:spacing w:before="20" w:after="20" w:line="252" w:lineRule="auto"/>
              <w:jc w:val="center"/>
            </w:pPr>
            <w:r>
              <w:rPr>
                <w:b/>
                <w:color w:val="FFFFFF"/>
                <w:sz w:val="21"/>
              </w:rPr>
              <w:t>Thành phần</w:t>
            </w:r>
          </w:p>
        </w:tc>
        <w:tc>
          <w:tcPr>
            <w:tcW w:w="7416" w:type="dxa"/>
            <w:shd w:val="clear" w:color="auto" w:fill="203C53"/>
            <w:tcMar>
              <w:top w:w="100" w:type="dxa"/>
              <w:left w:w="120" w:type="dxa"/>
              <w:bottom w:w="100" w:type="dxa"/>
              <w:right w:w="120" w:type="dxa"/>
            </w:tcMar>
            <w:vAlign w:val="center"/>
          </w:tcPr>
          <w:p w14:paraId="3E157006" w14:textId="77777777" w:rsidR="004B5A17" w:rsidRDefault="00F56C3D">
            <w:pPr>
              <w:spacing w:before="20" w:after="20" w:line="252" w:lineRule="auto"/>
            </w:pPr>
            <w:r>
              <w:rPr>
                <w:b/>
                <w:color w:val="FFFFFF"/>
                <w:sz w:val="21"/>
              </w:rPr>
              <w:t>Cấu hình hoặc vai trò</w:t>
            </w:r>
          </w:p>
        </w:tc>
      </w:tr>
      <w:tr w:rsidR="004B5A17" w14:paraId="65CD231B" w14:textId="77777777">
        <w:trPr>
          <w:cantSplit/>
          <w:jc w:val="center"/>
        </w:trPr>
        <w:tc>
          <w:tcPr>
            <w:tcW w:w="1944" w:type="dxa"/>
            <w:shd w:val="clear" w:color="auto" w:fill="FFFFFF"/>
            <w:tcMar>
              <w:top w:w="100" w:type="dxa"/>
              <w:left w:w="120" w:type="dxa"/>
              <w:bottom w:w="100" w:type="dxa"/>
              <w:right w:w="120" w:type="dxa"/>
            </w:tcMar>
            <w:vAlign w:val="center"/>
          </w:tcPr>
          <w:p w14:paraId="1CEBB7A9" w14:textId="77777777" w:rsidR="004B5A17" w:rsidRDefault="00F56C3D">
            <w:pPr>
              <w:spacing w:before="20" w:after="20" w:line="252" w:lineRule="auto"/>
              <w:jc w:val="center"/>
            </w:pPr>
            <w:r>
              <w:rPr>
                <w:sz w:val="21"/>
              </w:rPr>
              <w:t>Unity</w:t>
            </w:r>
          </w:p>
        </w:tc>
        <w:tc>
          <w:tcPr>
            <w:tcW w:w="7416" w:type="dxa"/>
            <w:shd w:val="clear" w:color="auto" w:fill="FFFFFF"/>
            <w:tcMar>
              <w:top w:w="100" w:type="dxa"/>
              <w:left w:w="120" w:type="dxa"/>
              <w:bottom w:w="100" w:type="dxa"/>
              <w:right w:w="120" w:type="dxa"/>
            </w:tcMar>
            <w:vAlign w:val="center"/>
          </w:tcPr>
          <w:p w14:paraId="19F1A17E" w14:textId="77777777" w:rsidR="004B5A17" w:rsidRDefault="00F56C3D">
            <w:pPr>
              <w:spacing w:before="20" w:after="20" w:line="252" w:lineRule="auto"/>
            </w:pPr>
            <w:r>
              <w:rPr>
                <w:sz w:val="21"/>
              </w:rPr>
              <w:t>6000.6.2f1; scene SCN_LetItBee</w:t>
            </w:r>
          </w:p>
        </w:tc>
      </w:tr>
      <w:tr w:rsidR="004B5A17" w14:paraId="7A431478" w14:textId="77777777">
        <w:trPr>
          <w:cantSplit/>
          <w:jc w:val="center"/>
        </w:trPr>
        <w:tc>
          <w:tcPr>
            <w:tcW w:w="1944" w:type="dxa"/>
            <w:shd w:val="clear" w:color="auto" w:fill="F2F5F7"/>
            <w:tcMar>
              <w:top w:w="100" w:type="dxa"/>
              <w:left w:w="120" w:type="dxa"/>
              <w:bottom w:w="100" w:type="dxa"/>
              <w:right w:w="120" w:type="dxa"/>
            </w:tcMar>
            <w:vAlign w:val="center"/>
          </w:tcPr>
          <w:p w14:paraId="09C8B5D4" w14:textId="77777777" w:rsidR="004B5A17" w:rsidRDefault="00F56C3D">
            <w:pPr>
              <w:spacing w:before="20" w:after="20" w:line="252" w:lineRule="auto"/>
              <w:jc w:val="center"/>
            </w:pPr>
            <w:r>
              <w:rPr>
                <w:sz w:val="21"/>
              </w:rPr>
              <w:t>GAMA</w:t>
            </w:r>
          </w:p>
        </w:tc>
        <w:tc>
          <w:tcPr>
            <w:tcW w:w="7416" w:type="dxa"/>
            <w:shd w:val="clear" w:color="auto" w:fill="F2F5F7"/>
            <w:tcMar>
              <w:top w:w="100" w:type="dxa"/>
              <w:left w:w="120" w:type="dxa"/>
              <w:bottom w:w="100" w:type="dxa"/>
              <w:right w:w="120" w:type="dxa"/>
            </w:tcMar>
            <w:vAlign w:val="center"/>
          </w:tcPr>
          <w:p w14:paraId="73F43285" w14:textId="77777777" w:rsidR="004B5A17" w:rsidRDefault="00F56C3D">
            <w:pPr>
              <w:spacing w:before="20" w:after="20" w:line="252" w:lineRule="auto"/>
            </w:pPr>
            <w:r>
              <w:rPr>
                <w:sz w:val="21"/>
              </w:rPr>
              <w:t>2025.6.4 và LinkToUnity 2.0.0.v20260113-1516</w:t>
            </w:r>
          </w:p>
        </w:tc>
      </w:tr>
      <w:tr w:rsidR="004B5A17" w14:paraId="5273FD15" w14:textId="77777777">
        <w:trPr>
          <w:cantSplit/>
          <w:jc w:val="center"/>
        </w:trPr>
        <w:tc>
          <w:tcPr>
            <w:tcW w:w="1944" w:type="dxa"/>
            <w:shd w:val="clear" w:color="auto" w:fill="FFFFFF"/>
            <w:tcMar>
              <w:top w:w="100" w:type="dxa"/>
              <w:left w:w="120" w:type="dxa"/>
              <w:bottom w:w="100" w:type="dxa"/>
              <w:right w:w="120" w:type="dxa"/>
            </w:tcMar>
            <w:vAlign w:val="center"/>
          </w:tcPr>
          <w:p w14:paraId="7A753F0B" w14:textId="77777777" w:rsidR="004B5A17" w:rsidRDefault="00F56C3D">
            <w:pPr>
              <w:spacing w:before="20" w:after="20" w:line="252" w:lineRule="auto"/>
              <w:jc w:val="center"/>
            </w:pPr>
            <w:r>
              <w:rPr>
                <w:sz w:val="21"/>
              </w:rPr>
              <w:t>SIMPLE</w:t>
            </w:r>
          </w:p>
        </w:tc>
        <w:tc>
          <w:tcPr>
            <w:tcW w:w="7416" w:type="dxa"/>
            <w:shd w:val="clear" w:color="auto" w:fill="FFFFFF"/>
            <w:tcMar>
              <w:top w:w="100" w:type="dxa"/>
              <w:left w:w="120" w:type="dxa"/>
              <w:bottom w:w="100" w:type="dxa"/>
              <w:right w:w="120" w:type="dxa"/>
            </w:tcMar>
            <w:vAlign w:val="center"/>
          </w:tcPr>
          <w:p w14:paraId="7F008825" w14:textId="77777777" w:rsidR="004B5A17" w:rsidRDefault="00F56C3D">
            <w:pPr>
              <w:spacing w:before="20" w:after="20" w:line="252" w:lineRule="auto"/>
            </w:pPr>
            <w:r>
              <w:rPr>
                <w:sz w:val="21"/>
              </w:rPr>
              <w:t>WebPlatform package 4.0.0; Node 24.11.1 đã dùng thử</w:t>
            </w:r>
          </w:p>
        </w:tc>
      </w:tr>
      <w:tr w:rsidR="004B5A17" w14:paraId="239EC944" w14:textId="77777777">
        <w:trPr>
          <w:cantSplit/>
          <w:jc w:val="center"/>
        </w:trPr>
        <w:tc>
          <w:tcPr>
            <w:tcW w:w="1944" w:type="dxa"/>
            <w:shd w:val="clear" w:color="auto" w:fill="F2F5F7"/>
            <w:tcMar>
              <w:top w:w="100" w:type="dxa"/>
              <w:left w:w="120" w:type="dxa"/>
              <w:bottom w:w="100" w:type="dxa"/>
              <w:right w:w="120" w:type="dxa"/>
            </w:tcMar>
            <w:vAlign w:val="center"/>
          </w:tcPr>
          <w:p w14:paraId="46C10265" w14:textId="77777777" w:rsidR="004B5A17" w:rsidRDefault="00F56C3D">
            <w:pPr>
              <w:spacing w:before="20" w:after="20" w:line="252" w:lineRule="auto"/>
              <w:jc w:val="center"/>
            </w:pPr>
            <w:r>
              <w:rPr>
                <w:sz w:val="21"/>
              </w:rPr>
              <w:t>Cổng mặc định</w:t>
            </w:r>
          </w:p>
        </w:tc>
        <w:tc>
          <w:tcPr>
            <w:tcW w:w="7416" w:type="dxa"/>
            <w:shd w:val="clear" w:color="auto" w:fill="F2F5F7"/>
            <w:tcMar>
              <w:top w:w="100" w:type="dxa"/>
              <w:left w:w="120" w:type="dxa"/>
              <w:bottom w:w="100" w:type="dxa"/>
              <w:right w:w="120" w:type="dxa"/>
            </w:tcMar>
            <w:vAlign w:val="center"/>
          </w:tcPr>
          <w:p w14:paraId="7585A884" w14:textId="77777777" w:rsidR="004B5A17" w:rsidRDefault="00F56C3D">
            <w:pPr>
              <w:spacing w:before="20" w:after="20" w:line="252" w:lineRule="auto"/>
            </w:pPr>
            <w:r>
              <w:rPr>
                <w:sz w:val="21"/>
              </w:rPr>
              <w:t>Web 8000; monitor 8001; kết nối kính 8080</w:t>
            </w:r>
          </w:p>
        </w:tc>
      </w:tr>
      <w:tr w:rsidR="004B5A17" w14:paraId="4AB8239E" w14:textId="77777777">
        <w:trPr>
          <w:cantSplit/>
          <w:jc w:val="center"/>
        </w:trPr>
        <w:tc>
          <w:tcPr>
            <w:tcW w:w="1944" w:type="dxa"/>
            <w:shd w:val="clear" w:color="auto" w:fill="FFFFFF"/>
            <w:tcMar>
              <w:top w:w="100" w:type="dxa"/>
              <w:left w:w="120" w:type="dxa"/>
              <w:bottom w:w="100" w:type="dxa"/>
              <w:right w:w="120" w:type="dxa"/>
            </w:tcMar>
            <w:vAlign w:val="center"/>
          </w:tcPr>
          <w:p w14:paraId="1D9BEC2E" w14:textId="77777777" w:rsidR="004B5A17" w:rsidRDefault="00F56C3D">
            <w:pPr>
              <w:spacing w:before="20" w:after="20" w:line="252" w:lineRule="auto"/>
              <w:jc w:val="center"/>
            </w:pPr>
            <w:r>
              <w:rPr>
                <w:sz w:val="21"/>
              </w:rPr>
              <w:t>Cấu hình PC</w:t>
            </w:r>
          </w:p>
        </w:tc>
        <w:tc>
          <w:tcPr>
            <w:tcW w:w="7416" w:type="dxa"/>
            <w:shd w:val="clear" w:color="auto" w:fill="FFFFFF"/>
            <w:tcMar>
              <w:top w:w="100" w:type="dxa"/>
              <w:left w:w="120" w:type="dxa"/>
              <w:bottom w:w="100" w:type="dxa"/>
              <w:right w:w="120" w:type="dxa"/>
            </w:tcMar>
            <w:vAlign w:val="center"/>
          </w:tcPr>
          <w:p w14:paraId="01C05637" w14:textId="77777777" w:rsidR="004B5A17" w:rsidRDefault="00F56C3D">
            <w:pPr>
              <w:spacing w:before="20" w:after="20" w:line="252" w:lineRule="auto"/>
            </w:pPr>
            <w:r>
              <w:rPr>
                <w:sz w:val="21"/>
              </w:rPr>
              <w:t>machine.local.json cho đường dẫn WebPlatform và GAMA</w:t>
            </w:r>
          </w:p>
        </w:tc>
      </w:tr>
      <w:tr w:rsidR="004B5A17" w14:paraId="44A18925" w14:textId="77777777">
        <w:trPr>
          <w:cantSplit/>
          <w:jc w:val="center"/>
        </w:trPr>
        <w:tc>
          <w:tcPr>
            <w:tcW w:w="1944" w:type="dxa"/>
            <w:shd w:val="clear" w:color="auto" w:fill="F2F5F7"/>
            <w:tcMar>
              <w:top w:w="100" w:type="dxa"/>
              <w:left w:w="120" w:type="dxa"/>
              <w:bottom w:w="100" w:type="dxa"/>
              <w:right w:w="120" w:type="dxa"/>
            </w:tcMar>
            <w:vAlign w:val="center"/>
          </w:tcPr>
          <w:p w14:paraId="153B419D" w14:textId="77777777" w:rsidR="004B5A17" w:rsidRDefault="00F56C3D">
            <w:pPr>
              <w:spacing w:before="20" w:after="20" w:line="252" w:lineRule="auto"/>
              <w:jc w:val="center"/>
            </w:pPr>
            <w:r>
              <w:rPr>
                <w:sz w:val="21"/>
              </w:rPr>
              <w:t>Cấu hình client</w:t>
            </w:r>
          </w:p>
        </w:tc>
        <w:tc>
          <w:tcPr>
            <w:tcW w:w="7416" w:type="dxa"/>
            <w:shd w:val="clear" w:color="auto" w:fill="F2F5F7"/>
            <w:tcMar>
              <w:top w:w="100" w:type="dxa"/>
              <w:left w:w="120" w:type="dxa"/>
              <w:bottom w:w="100" w:type="dxa"/>
              <w:right w:w="120" w:type="dxa"/>
            </w:tcMar>
            <w:vAlign w:val="center"/>
          </w:tcPr>
          <w:p w14:paraId="1D50ED05" w14:textId="77777777" w:rsidR="004B5A17" w:rsidRDefault="00F56C3D">
            <w:pPr>
              <w:spacing w:before="20" w:after="20" w:line="252" w:lineRule="auto"/>
            </w:pPr>
            <w:r>
              <w:rPr>
                <w:sz w:val="21"/>
              </w:rPr>
              <w:t>letitbee-connection.json cho endpoint</w:t>
            </w:r>
          </w:p>
        </w:tc>
      </w:tr>
      <w:tr w:rsidR="004B5A17" w14:paraId="7E3B688C" w14:textId="77777777">
        <w:trPr>
          <w:cantSplit/>
          <w:jc w:val="center"/>
        </w:trPr>
        <w:tc>
          <w:tcPr>
            <w:tcW w:w="1944" w:type="dxa"/>
            <w:shd w:val="clear" w:color="auto" w:fill="FFFFFF"/>
            <w:tcMar>
              <w:top w:w="100" w:type="dxa"/>
              <w:left w:w="120" w:type="dxa"/>
              <w:bottom w:w="100" w:type="dxa"/>
              <w:right w:w="120" w:type="dxa"/>
            </w:tcMar>
            <w:vAlign w:val="center"/>
          </w:tcPr>
          <w:p w14:paraId="0417305B" w14:textId="77777777" w:rsidR="004B5A17" w:rsidRDefault="00F56C3D">
            <w:pPr>
              <w:spacing w:before="20" w:after="20" w:line="252" w:lineRule="auto"/>
              <w:jc w:val="center"/>
            </w:pPr>
            <w:r>
              <w:rPr>
                <w:sz w:val="21"/>
              </w:rPr>
              <w:t>Dữ liệu server</w:t>
            </w:r>
          </w:p>
        </w:tc>
        <w:tc>
          <w:tcPr>
            <w:tcW w:w="7416" w:type="dxa"/>
            <w:shd w:val="clear" w:color="auto" w:fill="FFFFFF"/>
            <w:tcMar>
              <w:top w:w="100" w:type="dxa"/>
              <w:left w:w="120" w:type="dxa"/>
              <w:bottom w:w="100" w:type="dxa"/>
              <w:right w:w="120" w:type="dxa"/>
            </w:tcMar>
            <w:vAlign w:val="center"/>
          </w:tcPr>
          <w:p w14:paraId="08A6B35B" w14:textId="77777777" w:rsidR="004B5A17" w:rsidRDefault="00F56C3D">
            <w:pPr>
              <w:spacing w:before="20" w:after="20" w:line="252" w:lineRule="auto"/>
            </w:pPr>
            <w:r>
              <w:rPr>
                <w:sz w:val="21"/>
              </w:rPr>
              <w:t>server.local.json chọn checkpoint_directory</w:t>
            </w:r>
          </w:p>
        </w:tc>
      </w:tr>
    </w:tbl>
    <w:p w14:paraId="4826AF6E" w14:textId="77777777" w:rsidR="004B5A17" w:rsidRDefault="004B5A17">
      <w:pPr>
        <w:spacing w:after="40" w:line="96" w:lineRule="auto"/>
      </w:pPr>
    </w:p>
    <w:p w14:paraId="0F24F072" w14:textId="77777777" w:rsidR="004B5A17" w:rsidRDefault="00F56C3D">
      <w:pPr>
        <w:pStyle w:val="Heading2"/>
      </w:pPr>
      <w:r>
        <w:t>Nguyên t</w:t>
      </w:r>
      <w:r>
        <w:t>ắ</w:t>
      </w:r>
      <w:r>
        <w:t>c lưu và chuy</w:t>
      </w:r>
      <w:r>
        <w:t>ể</w:t>
      </w:r>
      <w:r>
        <w:t>n d</w:t>
      </w:r>
      <w:r>
        <w:t>ữ</w:t>
      </w:r>
      <w:r>
        <w:t xml:space="preserve"> li</w:t>
      </w:r>
      <w:r>
        <w:t>ệ</w:t>
      </w:r>
      <w:r>
        <w:t>u</w:t>
      </w:r>
    </w:p>
    <w:p w14:paraId="172904F5" w14:textId="77777777" w:rsidR="004B5A17" w:rsidRDefault="00F56C3D">
      <w:r>
        <w:t xml:space="preserve">File kết nối chỉ nhận schema và simpleEndpoint, không nạp thông số bay, camera hoặc HUD vào scene. GAMA tự xác định đường dẫn checkpoint theo Session Id; client không cần </w:t>
      </w:r>
      <w:r>
        <w:t>biết ổ đĩa trên PC. Muốn tiếp tục tiến độ trên máy khác phải chép đúng checkpoint sang nơi lưu mới; đổi IP không tự chuyển dữ liệu.</w:t>
      </w:r>
    </w:p>
    <w:p w14:paraId="1BAFDFAE" w14:textId="77777777" w:rsidR="004B5A17" w:rsidRDefault="00F56C3D">
      <w:r>
        <w:t>Trong Editor, cấu hình nằm ở Runtime của package. Trên Quest, file nằm trong vùng dữ liệu ứng dụng và có lệnh gửi qua ADB. B</w:t>
      </w:r>
      <w:r>
        <w:t>ước gửi file qua USB và mạng LAN từ kính chưa được kiểm chứng vì hiện không có Quest.</w:t>
      </w:r>
    </w:p>
    <w:p w14:paraId="4524E449" w14:textId="77777777" w:rsidR="004B5A17" w:rsidRDefault="00F56C3D">
      <w:pPr>
        <w:pStyle w:val="Heading2"/>
      </w:pPr>
      <w:r>
        <w:t>Ph</w:t>
      </w:r>
      <w:r>
        <w:t>ạ</w:t>
      </w:r>
      <w:r>
        <w:t>m vi tương thích</w:t>
      </w:r>
    </w:p>
    <w:p w14:paraId="3356A8B3" w14:textId="77777777" w:rsidR="004B5A17" w:rsidRDefault="00F56C3D">
      <w:r>
        <w:t>Giao diện web dùng nguồn SIMPLE gốc, nhưng bộ tích hợp hiện có lớp tương thích GUI và headless; checkout WebPlatform trên máy còn hai chỉnh sửa reconn</w:t>
      </w:r>
      <w:r>
        <w:t>ect. Do đó chưa thể suy ra kết quả trên máy này là bằng chứng tương thích mọi server hoặc phiên bản SIMPLE khác. Kiểm tra máy thứ hai vẫn là công việc còn lại.</w:t>
      </w:r>
    </w:p>
    <w:p w14:paraId="1E92AF40" w14:textId="77777777" w:rsidR="004B5A17" w:rsidRDefault="004B5A17">
      <w:pPr>
        <w:sectPr w:rsidR="004B5A17">
          <w:pgSz w:w="12240" w:h="15840"/>
          <w:pgMar w:top="1440" w:right="1440" w:bottom="1440" w:left="1440" w:header="576" w:footer="576" w:gutter="0"/>
          <w:cols w:space="720"/>
          <w:docGrid w:linePitch="360"/>
        </w:sectPr>
      </w:pPr>
    </w:p>
    <w:p w14:paraId="7C59E404" w14:textId="77777777" w:rsidR="004B5A17" w:rsidRDefault="00F56C3D">
      <w:pPr>
        <w:pStyle w:val="Heading1"/>
      </w:pPr>
      <w:bookmarkStart w:id="8" w:name="_Toc243309859"/>
      <w:r>
        <w:lastRenderedPageBreak/>
        <w:t>9 Ti</w:t>
      </w:r>
      <w:r>
        <w:t>ế</w:t>
      </w:r>
      <w:r>
        <w:t>n trình phát tri</w:t>
      </w:r>
      <w:r>
        <w:t>ể</w:t>
      </w:r>
      <w:r>
        <w:t>n lũy k</w:t>
      </w:r>
      <w:r>
        <w:t>ế</w:t>
      </w:r>
      <w:bookmarkEnd w:id="8"/>
    </w:p>
    <w:p w14:paraId="1F8D6F62" w14:textId="77777777" w:rsidR="004B5A17" w:rsidRDefault="00F56C3D">
      <w:r>
        <w:t>Các mốc dưới đối chiếu lịch sử Git từ 29/09 đến 18/10/202</w:t>
      </w:r>
      <w:r>
        <w:t>6. Ngày commit là mốc lưu mã, không phải số ngày công hoặc bằng chứng từng giai đoạn đã nghiệm thu. [2]</w:t>
      </w:r>
    </w:p>
    <w:p w14:paraId="0FF6B4E2" w14:textId="77777777" w:rsidR="004B5A17" w:rsidRDefault="00F56C3D">
      <w:pPr>
        <w:keepNext/>
        <w:spacing w:after="40"/>
        <w:jc w:val="center"/>
      </w:pPr>
      <w:r>
        <w:rPr>
          <w:noProof/>
        </w:rPr>
        <w:drawing>
          <wp:inline distT="0" distB="0" distL="0" distR="0" wp14:anchorId="6CEAB20E" wp14:editId="02BDA3F9">
            <wp:extent cx="8458200" cy="1727379"/>
            <wp:effectExtent l="0" t="0" r="0" b="0"/>
            <wp:docPr id="3" name="Picture 3" descr="Bốn mốc nhập nền, chỉnh bay, sửa rig hai ray và nối pilot G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itbee-development-timeline.png"/>
                    <pic:cNvPicPr/>
                  </pic:nvPicPr>
                  <pic:blipFill>
                    <a:blip r:embed="rId12"/>
                    <a:stretch>
                      <a:fillRect/>
                    </a:stretch>
                  </pic:blipFill>
                  <pic:spPr>
                    <a:xfrm>
                      <a:off x="0" y="0"/>
                      <a:ext cx="8458200" cy="1727379"/>
                    </a:xfrm>
                    <a:prstGeom prst="rect">
                      <a:avLst/>
                    </a:prstGeom>
                  </pic:spPr>
                </pic:pic>
              </a:graphicData>
            </a:graphic>
          </wp:inline>
        </w:drawing>
      </w:r>
    </w:p>
    <w:p w14:paraId="0685F103" w14:textId="77777777" w:rsidR="004B5A17" w:rsidRDefault="00F56C3D">
      <w:pPr>
        <w:pStyle w:val="Caption"/>
        <w:jc w:val="center"/>
      </w:pPr>
      <w:r>
        <w:t>Hình 3  Các mốc phát triển chính theo lịch sử kho mã</w:t>
      </w:r>
    </w:p>
    <w:p w14:paraId="5B7BA853" w14:textId="77777777" w:rsidR="004B5A17" w:rsidRDefault="00F56C3D">
      <w:pPr>
        <w:pStyle w:val="Caption"/>
        <w:keepNext/>
      </w:pPr>
      <w:r>
        <w:t>Bảng 7  Công việc từ khi có kho mã đến mốc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928"/>
        <w:gridCol w:w="2736"/>
      </w:tblGrid>
      <w:tr w:rsidR="004B5A17" w14:paraId="05F30DBB" w14:textId="77777777">
        <w:trPr>
          <w:cantSplit/>
          <w:tblHeader/>
          <w:jc w:val="center"/>
        </w:trPr>
        <w:tc>
          <w:tcPr>
            <w:tcW w:w="1872" w:type="dxa"/>
            <w:shd w:val="clear" w:color="auto" w:fill="203C53"/>
            <w:tcMar>
              <w:top w:w="100" w:type="dxa"/>
              <w:left w:w="120" w:type="dxa"/>
              <w:bottom w:w="100" w:type="dxa"/>
              <w:right w:w="120" w:type="dxa"/>
            </w:tcMar>
            <w:vAlign w:val="center"/>
          </w:tcPr>
          <w:p w14:paraId="31F566BF" w14:textId="77777777" w:rsidR="004B5A17" w:rsidRDefault="00F56C3D">
            <w:pPr>
              <w:spacing w:before="20" w:after="20" w:line="252" w:lineRule="auto"/>
              <w:jc w:val="center"/>
            </w:pPr>
            <w:r>
              <w:rPr>
                <w:b/>
                <w:color w:val="FFFFFF"/>
                <w:sz w:val="21"/>
              </w:rPr>
              <w:t>Mốc</w:t>
            </w:r>
          </w:p>
        </w:tc>
        <w:tc>
          <w:tcPr>
            <w:tcW w:w="8928" w:type="dxa"/>
            <w:shd w:val="clear" w:color="auto" w:fill="203C53"/>
            <w:tcMar>
              <w:top w:w="100" w:type="dxa"/>
              <w:left w:w="120" w:type="dxa"/>
              <w:bottom w:w="100" w:type="dxa"/>
              <w:right w:w="120" w:type="dxa"/>
            </w:tcMar>
            <w:vAlign w:val="center"/>
          </w:tcPr>
          <w:p w14:paraId="2E738B20" w14:textId="77777777" w:rsidR="004B5A17" w:rsidRDefault="00F56C3D">
            <w:pPr>
              <w:spacing w:before="20" w:after="20" w:line="252" w:lineRule="auto"/>
            </w:pPr>
            <w:r>
              <w:rPr>
                <w:b/>
                <w:color w:val="FFFFFF"/>
                <w:sz w:val="21"/>
              </w:rPr>
              <w:t>Công việc đã ghi nhận</w:t>
            </w:r>
          </w:p>
        </w:tc>
        <w:tc>
          <w:tcPr>
            <w:tcW w:w="2736" w:type="dxa"/>
            <w:shd w:val="clear" w:color="auto" w:fill="203C53"/>
            <w:tcMar>
              <w:top w:w="100" w:type="dxa"/>
              <w:left w:w="120" w:type="dxa"/>
              <w:bottom w:w="100" w:type="dxa"/>
              <w:right w:w="120" w:type="dxa"/>
            </w:tcMar>
            <w:vAlign w:val="center"/>
          </w:tcPr>
          <w:p w14:paraId="21AD0705" w14:textId="77777777" w:rsidR="004B5A17" w:rsidRDefault="00F56C3D">
            <w:pPr>
              <w:spacing w:before="20" w:after="20" w:line="252" w:lineRule="auto"/>
            </w:pPr>
            <w:r>
              <w:rPr>
                <w:b/>
                <w:color w:val="FFFFFF"/>
                <w:sz w:val="21"/>
              </w:rPr>
              <w:t>Bằng chứng</w:t>
            </w:r>
          </w:p>
        </w:tc>
      </w:tr>
      <w:tr w:rsidR="004B5A17" w14:paraId="0C5364F2" w14:textId="77777777">
        <w:trPr>
          <w:cantSplit/>
          <w:jc w:val="center"/>
        </w:trPr>
        <w:tc>
          <w:tcPr>
            <w:tcW w:w="1872" w:type="dxa"/>
            <w:shd w:val="clear" w:color="auto" w:fill="FFFFFF"/>
            <w:tcMar>
              <w:top w:w="100" w:type="dxa"/>
              <w:left w:w="120" w:type="dxa"/>
              <w:bottom w:w="100" w:type="dxa"/>
              <w:right w:w="120" w:type="dxa"/>
            </w:tcMar>
            <w:vAlign w:val="center"/>
          </w:tcPr>
          <w:p w14:paraId="58627A47" w14:textId="77777777" w:rsidR="004B5A17" w:rsidRDefault="00F56C3D">
            <w:pPr>
              <w:spacing w:before="20" w:after="20" w:line="252" w:lineRule="auto"/>
              <w:jc w:val="center"/>
            </w:pPr>
            <w:r>
              <w:rPr>
                <w:sz w:val="21"/>
              </w:rPr>
              <w:t xml:space="preserve">29 và </w:t>
            </w:r>
            <w:r>
              <w:rPr>
                <w:sz w:val="21"/>
              </w:rPr>
              <w:t>30/09</w:t>
            </w:r>
          </w:p>
        </w:tc>
        <w:tc>
          <w:tcPr>
            <w:tcW w:w="8928" w:type="dxa"/>
            <w:shd w:val="clear" w:color="auto" w:fill="FFFFFF"/>
            <w:tcMar>
              <w:top w:w="100" w:type="dxa"/>
              <w:left w:w="120" w:type="dxa"/>
              <w:bottom w:w="100" w:type="dxa"/>
              <w:right w:w="120" w:type="dxa"/>
            </w:tcMar>
            <w:vAlign w:val="center"/>
          </w:tcPr>
          <w:p w14:paraId="54F9CA3C" w14:textId="77777777" w:rsidR="004B5A17" w:rsidRDefault="00F56C3D">
            <w:pPr>
              <w:spacing w:before="20" w:after="20" w:line="252" w:lineRule="auto"/>
            </w:pPr>
            <w:r>
              <w:rPr>
                <w:sz w:val="21"/>
              </w:rPr>
              <w:t>Khởi tạo kho mã, nhập core SIMPLE VU2 và các gói tài nguyên</w:t>
            </w:r>
          </w:p>
        </w:tc>
        <w:tc>
          <w:tcPr>
            <w:tcW w:w="2736" w:type="dxa"/>
            <w:shd w:val="clear" w:color="auto" w:fill="FFFFFF"/>
            <w:tcMar>
              <w:top w:w="100" w:type="dxa"/>
              <w:left w:w="120" w:type="dxa"/>
              <w:bottom w:w="100" w:type="dxa"/>
              <w:right w:w="120" w:type="dxa"/>
            </w:tcMar>
            <w:vAlign w:val="center"/>
          </w:tcPr>
          <w:p w14:paraId="0DD054D7" w14:textId="77777777" w:rsidR="004B5A17" w:rsidRDefault="00F56C3D">
            <w:pPr>
              <w:spacing w:before="20" w:after="20" w:line="252" w:lineRule="auto"/>
            </w:pPr>
            <w:r>
              <w:rPr>
                <w:sz w:val="21"/>
              </w:rPr>
              <w:t>04ca367, 080cd96 và các commit import</w:t>
            </w:r>
          </w:p>
        </w:tc>
      </w:tr>
      <w:tr w:rsidR="004B5A17" w14:paraId="4A42C3D1" w14:textId="77777777">
        <w:trPr>
          <w:cantSplit/>
          <w:jc w:val="center"/>
        </w:trPr>
        <w:tc>
          <w:tcPr>
            <w:tcW w:w="1872" w:type="dxa"/>
            <w:shd w:val="clear" w:color="auto" w:fill="F2F5F7"/>
            <w:tcMar>
              <w:top w:w="100" w:type="dxa"/>
              <w:left w:w="120" w:type="dxa"/>
              <w:bottom w:w="100" w:type="dxa"/>
              <w:right w:w="120" w:type="dxa"/>
            </w:tcMar>
            <w:vAlign w:val="center"/>
          </w:tcPr>
          <w:p w14:paraId="76544B29" w14:textId="77777777" w:rsidR="004B5A17" w:rsidRDefault="00F56C3D">
            <w:pPr>
              <w:spacing w:before="20" w:after="20" w:line="252" w:lineRule="auto"/>
              <w:jc w:val="center"/>
            </w:pPr>
            <w:r>
              <w:rPr>
                <w:sz w:val="21"/>
              </w:rPr>
              <w:t>06 và 08/10</w:t>
            </w:r>
          </w:p>
        </w:tc>
        <w:tc>
          <w:tcPr>
            <w:tcW w:w="8928" w:type="dxa"/>
            <w:shd w:val="clear" w:color="auto" w:fill="F2F5F7"/>
            <w:tcMar>
              <w:top w:w="100" w:type="dxa"/>
              <w:left w:w="120" w:type="dxa"/>
              <w:bottom w:w="100" w:type="dxa"/>
              <w:right w:w="120" w:type="dxa"/>
            </w:tcMar>
            <w:vAlign w:val="center"/>
          </w:tcPr>
          <w:p w14:paraId="1AD46D64" w14:textId="77777777" w:rsidR="004B5A17" w:rsidRDefault="00F56C3D">
            <w:pPr>
              <w:spacing w:before="20" w:after="20" w:line="252" w:lineRule="auto"/>
            </w:pPr>
            <w:r>
              <w:rPr>
                <w:sz w:val="21"/>
              </w:rPr>
              <w:t>Tinh chỉnh điều khiển bay và nền di chuyển ong</w:t>
            </w:r>
          </w:p>
        </w:tc>
        <w:tc>
          <w:tcPr>
            <w:tcW w:w="2736" w:type="dxa"/>
            <w:shd w:val="clear" w:color="auto" w:fill="F2F5F7"/>
            <w:tcMar>
              <w:top w:w="100" w:type="dxa"/>
              <w:left w:w="120" w:type="dxa"/>
              <w:bottom w:w="100" w:type="dxa"/>
              <w:right w:w="120" w:type="dxa"/>
            </w:tcMar>
            <w:vAlign w:val="center"/>
          </w:tcPr>
          <w:p w14:paraId="627554CA" w14:textId="77777777" w:rsidR="004B5A17" w:rsidRDefault="00F56C3D">
            <w:pPr>
              <w:spacing w:before="20" w:after="20" w:line="252" w:lineRule="auto"/>
            </w:pPr>
            <w:r>
              <w:rPr>
                <w:sz w:val="21"/>
              </w:rPr>
              <w:t>c7aedd2, 6616661</w:t>
            </w:r>
          </w:p>
        </w:tc>
      </w:tr>
      <w:tr w:rsidR="004B5A17" w14:paraId="2F5574BF" w14:textId="77777777">
        <w:trPr>
          <w:cantSplit/>
          <w:jc w:val="center"/>
        </w:trPr>
        <w:tc>
          <w:tcPr>
            <w:tcW w:w="1872" w:type="dxa"/>
            <w:shd w:val="clear" w:color="auto" w:fill="FFFFFF"/>
            <w:tcMar>
              <w:top w:w="100" w:type="dxa"/>
              <w:left w:w="120" w:type="dxa"/>
              <w:bottom w:w="100" w:type="dxa"/>
              <w:right w:w="120" w:type="dxa"/>
            </w:tcMar>
            <w:vAlign w:val="center"/>
          </w:tcPr>
          <w:p w14:paraId="7E5EFB1E" w14:textId="77777777" w:rsidR="004B5A17" w:rsidRDefault="00F56C3D">
            <w:pPr>
              <w:spacing w:before="20" w:after="20" w:line="252" w:lineRule="auto"/>
              <w:jc w:val="center"/>
            </w:pPr>
            <w:r>
              <w:rPr>
                <w:sz w:val="21"/>
              </w:rPr>
              <w:t>14/10</w:t>
            </w:r>
          </w:p>
        </w:tc>
        <w:tc>
          <w:tcPr>
            <w:tcW w:w="8928" w:type="dxa"/>
            <w:shd w:val="clear" w:color="auto" w:fill="FFFFFF"/>
            <w:tcMar>
              <w:top w:w="100" w:type="dxa"/>
              <w:left w:w="120" w:type="dxa"/>
              <w:bottom w:w="100" w:type="dxa"/>
              <w:right w:w="120" w:type="dxa"/>
            </w:tcMar>
            <w:vAlign w:val="center"/>
          </w:tcPr>
          <w:p w14:paraId="1CD4B812" w14:textId="77777777" w:rsidR="004B5A17" w:rsidRDefault="00F56C3D">
            <w:pPr>
              <w:spacing w:before="20" w:after="20" w:line="252" w:lineRule="auto"/>
            </w:pPr>
            <w:r>
              <w:rPr>
                <w:sz w:val="21"/>
              </w:rPr>
              <w:t>Thêm swipe flap; sửa tracking tay và bố cục nhìn VR</w:t>
            </w:r>
          </w:p>
        </w:tc>
        <w:tc>
          <w:tcPr>
            <w:tcW w:w="2736" w:type="dxa"/>
            <w:shd w:val="clear" w:color="auto" w:fill="FFFFFF"/>
            <w:tcMar>
              <w:top w:w="100" w:type="dxa"/>
              <w:left w:w="120" w:type="dxa"/>
              <w:bottom w:w="100" w:type="dxa"/>
              <w:right w:w="120" w:type="dxa"/>
            </w:tcMar>
            <w:vAlign w:val="center"/>
          </w:tcPr>
          <w:p w14:paraId="27A63BEB" w14:textId="77777777" w:rsidR="004B5A17" w:rsidRDefault="00F56C3D">
            <w:pPr>
              <w:spacing w:before="20" w:after="20" w:line="252" w:lineRule="auto"/>
            </w:pPr>
            <w:r>
              <w:rPr>
                <w:sz w:val="21"/>
              </w:rPr>
              <w:t xml:space="preserve">6d1699a, </w:t>
            </w:r>
            <w:r>
              <w:rPr>
                <w:sz w:val="21"/>
              </w:rPr>
              <w:t>b22ad2b</w:t>
            </w:r>
          </w:p>
        </w:tc>
      </w:tr>
      <w:tr w:rsidR="004B5A17" w14:paraId="6756FD66" w14:textId="77777777">
        <w:trPr>
          <w:cantSplit/>
          <w:jc w:val="center"/>
        </w:trPr>
        <w:tc>
          <w:tcPr>
            <w:tcW w:w="1872" w:type="dxa"/>
            <w:shd w:val="clear" w:color="auto" w:fill="F2F5F7"/>
            <w:tcMar>
              <w:top w:w="100" w:type="dxa"/>
              <w:left w:w="120" w:type="dxa"/>
              <w:bottom w:w="100" w:type="dxa"/>
              <w:right w:w="120" w:type="dxa"/>
            </w:tcMar>
            <w:vAlign w:val="center"/>
          </w:tcPr>
          <w:p w14:paraId="7C6C9D13" w14:textId="77777777" w:rsidR="004B5A17" w:rsidRDefault="00F56C3D">
            <w:pPr>
              <w:spacing w:before="20" w:after="20" w:line="252" w:lineRule="auto"/>
              <w:jc w:val="center"/>
            </w:pPr>
            <w:r>
              <w:rPr>
                <w:sz w:val="21"/>
              </w:rPr>
              <w:t>16/10</w:t>
            </w:r>
          </w:p>
        </w:tc>
        <w:tc>
          <w:tcPr>
            <w:tcW w:w="8928" w:type="dxa"/>
            <w:shd w:val="clear" w:color="auto" w:fill="F2F5F7"/>
            <w:tcMar>
              <w:top w:w="100" w:type="dxa"/>
              <w:left w:w="120" w:type="dxa"/>
              <w:bottom w:w="100" w:type="dxa"/>
              <w:right w:w="120" w:type="dxa"/>
            </w:tcMar>
            <w:vAlign w:val="center"/>
          </w:tcPr>
          <w:p w14:paraId="6DD2CC00" w14:textId="77777777" w:rsidR="004B5A17" w:rsidRDefault="00F56C3D">
            <w:pPr>
              <w:spacing w:before="20" w:after="20" w:line="252" w:lineRule="auto"/>
            </w:pPr>
            <w:r>
              <w:rPr>
                <w:sz w:val="21"/>
              </w:rPr>
              <w:t>Lưu mốc đang chơi được trước khi đổi cơ chế bay</w:t>
            </w:r>
          </w:p>
        </w:tc>
        <w:tc>
          <w:tcPr>
            <w:tcW w:w="2736" w:type="dxa"/>
            <w:shd w:val="clear" w:color="auto" w:fill="F2F5F7"/>
            <w:tcMar>
              <w:top w:w="100" w:type="dxa"/>
              <w:left w:w="120" w:type="dxa"/>
              <w:bottom w:w="100" w:type="dxa"/>
              <w:right w:w="120" w:type="dxa"/>
            </w:tcMar>
            <w:vAlign w:val="center"/>
          </w:tcPr>
          <w:p w14:paraId="4AE8FDA2" w14:textId="77777777" w:rsidR="004B5A17" w:rsidRDefault="00F56C3D">
            <w:pPr>
              <w:spacing w:before="20" w:after="20" w:line="252" w:lineRule="auto"/>
            </w:pPr>
            <w:r>
              <w:rPr>
                <w:sz w:val="21"/>
              </w:rPr>
              <w:t>95f8d96</w:t>
            </w:r>
          </w:p>
        </w:tc>
      </w:tr>
      <w:tr w:rsidR="004B5A17" w14:paraId="6ADF76AF" w14:textId="77777777">
        <w:trPr>
          <w:cantSplit/>
          <w:jc w:val="center"/>
        </w:trPr>
        <w:tc>
          <w:tcPr>
            <w:tcW w:w="1872" w:type="dxa"/>
            <w:shd w:val="clear" w:color="auto" w:fill="FFFFFF"/>
            <w:tcMar>
              <w:top w:w="100" w:type="dxa"/>
              <w:left w:w="120" w:type="dxa"/>
              <w:bottom w:w="100" w:type="dxa"/>
              <w:right w:w="120" w:type="dxa"/>
            </w:tcMar>
            <w:vAlign w:val="center"/>
          </w:tcPr>
          <w:p w14:paraId="0F44322F" w14:textId="77777777" w:rsidR="004B5A17" w:rsidRDefault="00F56C3D">
            <w:pPr>
              <w:spacing w:before="20" w:after="20" w:line="252" w:lineRule="auto"/>
              <w:jc w:val="center"/>
            </w:pPr>
            <w:r>
              <w:rPr>
                <w:sz w:val="21"/>
              </w:rPr>
              <w:t>Đến 18/10</w:t>
            </w:r>
          </w:p>
        </w:tc>
        <w:tc>
          <w:tcPr>
            <w:tcW w:w="8928" w:type="dxa"/>
            <w:shd w:val="clear" w:color="auto" w:fill="FFFFFF"/>
            <w:tcMar>
              <w:top w:w="100" w:type="dxa"/>
              <w:left w:w="120" w:type="dxa"/>
              <w:bottom w:w="100" w:type="dxa"/>
              <w:right w:w="120" w:type="dxa"/>
            </w:tcMar>
            <w:vAlign w:val="center"/>
          </w:tcPr>
          <w:p w14:paraId="4645FFC7" w14:textId="77777777" w:rsidR="004B5A17" w:rsidRDefault="00F56C3D">
            <w:pPr>
              <w:spacing w:before="20" w:after="20" w:line="252" w:lineRule="auto"/>
            </w:pPr>
            <w:r>
              <w:rPr>
                <w:sz w:val="21"/>
              </w:rPr>
              <w:t>Nhịp bay V2, va chạm bề mặt, âm thanh; asset hoa cây tổ và pilot</w:t>
            </w:r>
          </w:p>
        </w:tc>
        <w:tc>
          <w:tcPr>
            <w:tcW w:w="2736" w:type="dxa"/>
            <w:shd w:val="clear" w:color="auto" w:fill="FFFFFF"/>
            <w:tcMar>
              <w:top w:w="100" w:type="dxa"/>
              <w:left w:w="120" w:type="dxa"/>
              <w:bottom w:w="100" w:type="dxa"/>
              <w:right w:w="120" w:type="dxa"/>
            </w:tcMar>
            <w:vAlign w:val="center"/>
          </w:tcPr>
          <w:p w14:paraId="067252CF" w14:textId="77777777" w:rsidR="004B5A17" w:rsidRDefault="00F56C3D">
            <w:pPr>
              <w:spacing w:before="20" w:after="20" w:line="252" w:lineRule="auto"/>
            </w:pPr>
            <w:r>
              <w:rPr>
                <w:sz w:val="21"/>
              </w:rPr>
              <w:t>Mã nguồn và kiểm tra lưu trong dự án</w:t>
            </w:r>
          </w:p>
        </w:tc>
      </w:tr>
      <w:tr w:rsidR="004B5A17" w14:paraId="6A87D1AD" w14:textId="77777777">
        <w:trPr>
          <w:cantSplit/>
          <w:jc w:val="center"/>
        </w:trPr>
        <w:tc>
          <w:tcPr>
            <w:tcW w:w="1872" w:type="dxa"/>
            <w:shd w:val="clear" w:color="auto" w:fill="F2F5F7"/>
            <w:tcMar>
              <w:top w:w="100" w:type="dxa"/>
              <w:left w:w="120" w:type="dxa"/>
              <w:bottom w:w="100" w:type="dxa"/>
              <w:right w:w="120" w:type="dxa"/>
            </w:tcMar>
            <w:vAlign w:val="center"/>
          </w:tcPr>
          <w:p w14:paraId="19D90D37" w14:textId="77777777" w:rsidR="004B5A17" w:rsidRDefault="00F56C3D">
            <w:pPr>
              <w:spacing w:before="20" w:after="20" w:line="252" w:lineRule="auto"/>
              <w:jc w:val="center"/>
            </w:pPr>
            <w:r>
              <w:rPr>
                <w:sz w:val="21"/>
              </w:rPr>
              <w:t>18/10</w:t>
            </w:r>
          </w:p>
        </w:tc>
        <w:tc>
          <w:tcPr>
            <w:tcW w:w="8928" w:type="dxa"/>
            <w:shd w:val="clear" w:color="auto" w:fill="F2F5F7"/>
            <w:tcMar>
              <w:top w:w="100" w:type="dxa"/>
              <w:left w:w="120" w:type="dxa"/>
              <w:bottom w:w="100" w:type="dxa"/>
              <w:right w:w="120" w:type="dxa"/>
            </w:tcMar>
            <w:vAlign w:val="center"/>
          </w:tcPr>
          <w:p w14:paraId="36DCB15A" w14:textId="77777777" w:rsidR="004B5A17" w:rsidRDefault="00F56C3D">
            <w:pPr>
              <w:spacing w:before="20" w:after="20" w:line="252" w:lineRule="auto"/>
            </w:pPr>
            <w:r>
              <w:rPr>
                <w:sz w:val="21"/>
              </w:rPr>
              <w:t xml:space="preserve">Tích hợp SIMPLE GAMA, cấu hình chuyển máy và hợp nhất tài </w:t>
            </w:r>
            <w:r>
              <w:rPr>
                <w:sz w:val="21"/>
              </w:rPr>
              <w:t>liệu</w:t>
            </w:r>
          </w:p>
        </w:tc>
        <w:tc>
          <w:tcPr>
            <w:tcW w:w="2736" w:type="dxa"/>
            <w:shd w:val="clear" w:color="auto" w:fill="F2F5F7"/>
            <w:tcMar>
              <w:top w:w="100" w:type="dxa"/>
              <w:left w:w="120" w:type="dxa"/>
              <w:bottom w:w="100" w:type="dxa"/>
              <w:right w:w="120" w:type="dxa"/>
            </w:tcMar>
            <w:vAlign w:val="center"/>
          </w:tcPr>
          <w:p w14:paraId="4B8C9047" w14:textId="77777777" w:rsidR="004B5A17" w:rsidRDefault="00F56C3D">
            <w:pPr>
              <w:spacing w:before="20" w:after="20" w:line="252" w:lineRule="auto"/>
            </w:pPr>
            <w:r>
              <w:rPr>
                <w:sz w:val="21"/>
              </w:rPr>
              <w:t>4661845 đã đồng bộ origin/main</w:t>
            </w:r>
          </w:p>
        </w:tc>
      </w:tr>
    </w:tbl>
    <w:p w14:paraId="7783CA89" w14:textId="77777777" w:rsidR="004B5A17" w:rsidRDefault="004B5A17">
      <w:pPr>
        <w:spacing w:after="40" w:line="96" w:lineRule="auto"/>
      </w:pPr>
    </w:p>
    <w:p w14:paraId="15FDF12B" w14:textId="77777777" w:rsidR="004B5A17" w:rsidRDefault="004B5A17">
      <w:pPr>
        <w:sectPr w:rsidR="004B5A17">
          <w:pgSz w:w="15840" w:h="12240" w:orient="landscape"/>
          <w:pgMar w:top="1152" w:right="1152" w:bottom="1152" w:left="1152" w:header="576" w:footer="576" w:gutter="0"/>
          <w:cols w:space="720"/>
          <w:docGrid w:linePitch="360"/>
        </w:sectPr>
      </w:pPr>
    </w:p>
    <w:p w14:paraId="4A19BACA" w14:textId="77777777" w:rsidR="004B5A17" w:rsidRDefault="00F56C3D">
      <w:pPr>
        <w:pStyle w:val="Heading1"/>
      </w:pPr>
      <w:bookmarkStart w:id="9" w:name="_Toc243309860"/>
      <w:r>
        <w:lastRenderedPageBreak/>
        <w:t>10 K</w:t>
      </w:r>
      <w:r>
        <w:t>ế</w:t>
      </w:r>
      <w:r>
        <w:t>t qu</w:t>
      </w:r>
      <w:r>
        <w:t>ả</w:t>
      </w:r>
      <w:r>
        <w:t xml:space="preserve"> ki</w:t>
      </w:r>
      <w:r>
        <w:t>ể</w:t>
      </w:r>
      <w:r>
        <w:t>m ch</w:t>
      </w:r>
      <w:r>
        <w:t>ứ</w:t>
      </w:r>
      <w:r>
        <w:t>ng</w:t>
      </w:r>
      <w:bookmarkEnd w:id="9"/>
    </w:p>
    <w:p w14:paraId="581FABC0" w14:textId="77777777" w:rsidR="004B5A17" w:rsidRDefault="00F56C3D">
      <w:r>
        <w:t xml:space="preserve">Báo cáo tổng hợp kết quả đã lưu từ các lượt phát triển, không chạy lại kiểm thử để lập tài liệu. Cần phân biệt bộ kiểm tra logic, kiểm tra client và nghiệm thu trên </w:t>
      </w:r>
      <w:r>
        <w:t>thiết bị. Không cộng các lần chạy lại cùng bộ thành số lượng kiểm tra độc lập. [1, 2]</w:t>
      </w:r>
    </w:p>
    <w:p w14:paraId="520CD2D2" w14:textId="77777777" w:rsidR="004B5A17" w:rsidRDefault="00F56C3D">
      <w:pPr>
        <w:pStyle w:val="Caption"/>
        <w:keepNext/>
      </w:pPr>
      <w:r>
        <w:t>Bảng 8  Bằng chứng kỹ thuật tại mốc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2160"/>
        <w:gridCol w:w="5112"/>
      </w:tblGrid>
      <w:tr w:rsidR="004B5A17" w14:paraId="016DCE9C" w14:textId="77777777">
        <w:trPr>
          <w:cantSplit/>
          <w:tblHeader/>
          <w:jc w:val="center"/>
        </w:trPr>
        <w:tc>
          <w:tcPr>
            <w:tcW w:w="2088" w:type="dxa"/>
            <w:shd w:val="clear" w:color="auto" w:fill="203C53"/>
            <w:tcMar>
              <w:top w:w="100" w:type="dxa"/>
              <w:left w:w="120" w:type="dxa"/>
              <w:bottom w:w="100" w:type="dxa"/>
              <w:right w:w="120" w:type="dxa"/>
            </w:tcMar>
            <w:vAlign w:val="center"/>
          </w:tcPr>
          <w:p w14:paraId="5100959C" w14:textId="77777777" w:rsidR="004B5A17" w:rsidRDefault="00F56C3D">
            <w:pPr>
              <w:spacing w:before="20" w:after="20" w:line="252" w:lineRule="auto"/>
              <w:jc w:val="center"/>
            </w:pPr>
            <w:r>
              <w:rPr>
                <w:b/>
                <w:color w:val="FFFFFF"/>
                <w:sz w:val="21"/>
              </w:rPr>
              <w:t>Nhóm</w:t>
            </w:r>
          </w:p>
        </w:tc>
        <w:tc>
          <w:tcPr>
            <w:tcW w:w="2160" w:type="dxa"/>
            <w:shd w:val="clear" w:color="auto" w:fill="203C53"/>
            <w:tcMar>
              <w:top w:w="100" w:type="dxa"/>
              <w:left w:w="120" w:type="dxa"/>
              <w:bottom w:w="100" w:type="dxa"/>
              <w:right w:w="120" w:type="dxa"/>
            </w:tcMar>
            <w:vAlign w:val="center"/>
          </w:tcPr>
          <w:p w14:paraId="1E785AEA" w14:textId="77777777" w:rsidR="004B5A17" w:rsidRDefault="00F56C3D">
            <w:pPr>
              <w:spacing w:before="20" w:after="20" w:line="252" w:lineRule="auto"/>
            </w:pPr>
            <w:r>
              <w:rPr>
                <w:b/>
                <w:color w:val="FFFFFF"/>
                <w:sz w:val="21"/>
              </w:rPr>
              <w:t>Kết quả đã lưu</w:t>
            </w:r>
          </w:p>
        </w:tc>
        <w:tc>
          <w:tcPr>
            <w:tcW w:w="5112" w:type="dxa"/>
            <w:shd w:val="clear" w:color="auto" w:fill="203C53"/>
            <w:tcMar>
              <w:top w:w="100" w:type="dxa"/>
              <w:left w:w="120" w:type="dxa"/>
              <w:bottom w:w="100" w:type="dxa"/>
              <w:right w:w="120" w:type="dxa"/>
            </w:tcMar>
            <w:vAlign w:val="center"/>
          </w:tcPr>
          <w:p w14:paraId="0A44834D" w14:textId="77777777" w:rsidR="004B5A17" w:rsidRDefault="00F56C3D">
            <w:pPr>
              <w:spacing w:before="20" w:after="20" w:line="252" w:lineRule="auto"/>
            </w:pPr>
            <w:r>
              <w:rPr>
                <w:b/>
                <w:color w:val="FFFFFF"/>
                <w:sz w:val="21"/>
              </w:rPr>
              <w:t>Phạm vi</w:t>
            </w:r>
          </w:p>
        </w:tc>
      </w:tr>
      <w:tr w:rsidR="004B5A17" w14:paraId="0814F2C3" w14:textId="77777777">
        <w:trPr>
          <w:cantSplit/>
          <w:jc w:val="center"/>
        </w:trPr>
        <w:tc>
          <w:tcPr>
            <w:tcW w:w="2088" w:type="dxa"/>
            <w:shd w:val="clear" w:color="auto" w:fill="FFFFFF"/>
            <w:tcMar>
              <w:top w:w="100" w:type="dxa"/>
              <w:left w:w="120" w:type="dxa"/>
              <w:bottom w:w="100" w:type="dxa"/>
              <w:right w:w="120" w:type="dxa"/>
            </w:tcMar>
            <w:vAlign w:val="center"/>
          </w:tcPr>
          <w:p w14:paraId="6C9BDB89" w14:textId="77777777" w:rsidR="004B5A17" w:rsidRDefault="00F56C3D">
            <w:pPr>
              <w:spacing w:before="20" w:after="20" w:line="252" w:lineRule="auto"/>
              <w:jc w:val="center"/>
            </w:pPr>
            <w:r>
              <w:rPr>
                <w:sz w:val="21"/>
              </w:rPr>
              <w:t>Flight V2</w:t>
            </w:r>
          </w:p>
        </w:tc>
        <w:tc>
          <w:tcPr>
            <w:tcW w:w="2160" w:type="dxa"/>
            <w:shd w:val="clear" w:color="auto" w:fill="FFFFFF"/>
            <w:tcMar>
              <w:top w:w="100" w:type="dxa"/>
              <w:left w:w="120" w:type="dxa"/>
              <w:bottom w:w="100" w:type="dxa"/>
              <w:right w:w="120" w:type="dxa"/>
            </w:tcMar>
            <w:vAlign w:val="center"/>
          </w:tcPr>
          <w:p w14:paraId="3241FEB3" w14:textId="77777777" w:rsidR="004B5A17" w:rsidRDefault="00F56C3D">
            <w:pPr>
              <w:spacing w:before="20" w:after="20" w:line="252" w:lineRule="auto"/>
            </w:pPr>
            <w:r>
              <w:rPr>
                <w:sz w:val="21"/>
              </w:rPr>
              <w:t>55 kiểm tra</w:t>
            </w:r>
          </w:p>
        </w:tc>
        <w:tc>
          <w:tcPr>
            <w:tcW w:w="5112" w:type="dxa"/>
            <w:shd w:val="clear" w:color="auto" w:fill="FFFFFF"/>
            <w:tcMar>
              <w:top w:w="100" w:type="dxa"/>
              <w:left w:w="120" w:type="dxa"/>
              <w:bottom w:w="100" w:type="dxa"/>
              <w:right w:w="120" w:type="dxa"/>
            </w:tcMar>
            <w:vAlign w:val="center"/>
          </w:tcPr>
          <w:p w14:paraId="28D4D5A5" w14:textId="77777777" w:rsidR="004B5A17" w:rsidRDefault="00F56C3D">
            <w:pPr>
              <w:spacing w:before="20" w:after="20" w:line="252" w:lineRule="auto"/>
            </w:pPr>
            <w:r>
              <w:rPr>
                <w:sz w:val="21"/>
              </w:rPr>
              <w:t>Editor; được ghi nhận ở lượt trước</w:t>
            </w:r>
          </w:p>
        </w:tc>
      </w:tr>
      <w:tr w:rsidR="004B5A17" w14:paraId="31F5E704" w14:textId="77777777">
        <w:trPr>
          <w:cantSplit/>
          <w:jc w:val="center"/>
        </w:trPr>
        <w:tc>
          <w:tcPr>
            <w:tcW w:w="2088" w:type="dxa"/>
            <w:shd w:val="clear" w:color="auto" w:fill="F2F5F7"/>
            <w:tcMar>
              <w:top w:w="100" w:type="dxa"/>
              <w:left w:w="120" w:type="dxa"/>
              <w:bottom w:w="100" w:type="dxa"/>
              <w:right w:w="120" w:type="dxa"/>
            </w:tcMar>
            <w:vAlign w:val="center"/>
          </w:tcPr>
          <w:p w14:paraId="26B1D1D2" w14:textId="77777777" w:rsidR="004B5A17" w:rsidRDefault="00F56C3D">
            <w:pPr>
              <w:spacing w:before="20" w:after="20" w:line="252" w:lineRule="auto"/>
              <w:jc w:val="center"/>
            </w:pPr>
            <w:r>
              <w:rPr>
                <w:sz w:val="21"/>
              </w:rPr>
              <w:t>Bề mặt và âm cánh</w:t>
            </w:r>
          </w:p>
        </w:tc>
        <w:tc>
          <w:tcPr>
            <w:tcW w:w="2160" w:type="dxa"/>
            <w:shd w:val="clear" w:color="auto" w:fill="F2F5F7"/>
            <w:tcMar>
              <w:top w:w="100" w:type="dxa"/>
              <w:left w:w="120" w:type="dxa"/>
              <w:bottom w:w="100" w:type="dxa"/>
              <w:right w:w="120" w:type="dxa"/>
            </w:tcMar>
            <w:vAlign w:val="center"/>
          </w:tcPr>
          <w:p w14:paraId="0ECB3ADC" w14:textId="77777777" w:rsidR="004B5A17" w:rsidRDefault="00F56C3D">
            <w:pPr>
              <w:spacing w:before="20" w:after="20" w:line="252" w:lineRule="auto"/>
            </w:pPr>
            <w:r>
              <w:rPr>
                <w:sz w:val="21"/>
              </w:rPr>
              <w:t>13 và 7 kiểm tra</w:t>
            </w:r>
          </w:p>
        </w:tc>
        <w:tc>
          <w:tcPr>
            <w:tcW w:w="5112" w:type="dxa"/>
            <w:shd w:val="clear" w:color="auto" w:fill="F2F5F7"/>
            <w:tcMar>
              <w:top w:w="100" w:type="dxa"/>
              <w:left w:w="120" w:type="dxa"/>
              <w:bottom w:w="100" w:type="dxa"/>
              <w:right w:w="120" w:type="dxa"/>
            </w:tcMar>
            <w:vAlign w:val="center"/>
          </w:tcPr>
          <w:p w14:paraId="259DCE09" w14:textId="77777777" w:rsidR="004B5A17" w:rsidRDefault="00F56C3D">
            <w:pPr>
              <w:spacing w:before="20" w:after="20" w:line="252" w:lineRule="auto"/>
            </w:pPr>
            <w:r>
              <w:rPr>
                <w:sz w:val="21"/>
              </w:rPr>
              <w:t>Editor; chưa thay kiểm thử kính</w:t>
            </w:r>
          </w:p>
        </w:tc>
      </w:tr>
      <w:tr w:rsidR="004B5A17" w14:paraId="717D39A9" w14:textId="77777777">
        <w:trPr>
          <w:cantSplit/>
          <w:jc w:val="center"/>
        </w:trPr>
        <w:tc>
          <w:tcPr>
            <w:tcW w:w="2088" w:type="dxa"/>
            <w:shd w:val="clear" w:color="auto" w:fill="FFFFFF"/>
            <w:tcMar>
              <w:top w:w="100" w:type="dxa"/>
              <w:left w:w="120" w:type="dxa"/>
              <w:bottom w:w="100" w:type="dxa"/>
              <w:right w:w="120" w:type="dxa"/>
            </w:tcMar>
            <w:vAlign w:val="center"/>
          </w:tcPr>
          <w:p w14:paraId="41AC63B0" w14:textId="77777777" w:rsidR="004B5A17" w:rsidRDefault="00F56C3D">
            <w:pPr>
              <w:spacing w:before="20" w:after="20" w:line="252" w:lineRule="auto"/>
              <w:jc w:val="center"/>
            </w:pPr>
            <w:r>
              <w:rPr>
                <w:sz w:val="21"/>
              </w:rPr>
              <w:t>Giao dịch SIMPLE</w:t>
            </w:r>
          </w:p>
        </w:tc>
        <w:tc>
          <w:tcPr>
            <w:tcW w:w="2160" w:type="dxa"/>
            <w:shd w:val="clear" w:color="auto" w:fill="FFFFFF"/>
            <w:tcMar>
              <w:top w:w="100" w:type="dxa"/>
              <w:left w:w="120" w:type="dxa"/>
              <w:bottom w:w="100" w:type="dxa"/>
              <w:right w:w="120" w:type="dxa"/>
            </w:tcMar>
            <w:vAlign w:val="center"/>
          </w:tcPr>
          <w:p w14:paraId="0D792B9C" w14:textId="77777777" w:rsidR="004B5A17" w:rsidRDefault="00F56C3D">
            <w:pPr>
              <w:spacing w:before="20" w:after="20" w:line="252" w:lineRule="auto"/>
            </w:pPr>
            <w:r>
              <w:rPr>
                <w:sz w:val="21"/>
              </w:rPr>
              <w:t>32 kiểm tra qua</w:t>
            </w:r>
          </w:p>
        </w:tc>
        <w:tc>
          <w:tcPr>
            <w:tcW w:w="5112" w:type="dxa"/>
            <w:shd w:val="clear" w:color="auto" w:fill="FFFFFF"/>
            <w:tcMar>
              <w:top w:w="100" w:type="dxa"/>
              <w:left w:w="120" w:type="dxa"/>
              <w:bottom w:w="100" w:type="dxa"/>
              <w:right w:w="120" w:type="dxa"/>
            </w:tcMar>
            <w:vAlign w:val="center"/>
          </w:tcPr>
          <w:p w14:paraId="7C8ABCE3" w14:textId="77777777" w:rsidR="004B5A17" w:rsidRDefault="00F56C3D">
            <w:pPr>
              <w:spacing w:before="20" w:after="20" w:line="252" w:lineRule="auto"/>
            </w:pPr>
            <w:r>
              <w:rPr>
                <w:sz w:val="21"/>
              </w:rPr>
              <w:t>Model và giao dịch qua WebPlatform LinkToUnity</w:t>
            </w:r>
          </w:p>
        </w:tc>
      </w:tr>
      <w:tr w:rsidR="004B5A17" w14:paraId="215EFAC9" w14:textId="77777777">
        <w:trPr>
          <w:cantSplit/>
          <w:jc w:val="center"/>
        </w:trPr>
        <w:tc>
          <w:tcPr>
            <w:tcW w:w="2088" w:type="dxa"/>
            <w:shd w:val="clear" w:color="auto" w:fill="F2F5F7"/>
            <w:tcMar>
              <w:top w:w="100" w:type="dxa"/>
              <w:left w:w="120" w:type="dxa"/>
              <w:bottom w:w="100" w:type="dxa"/>
              <w:right w:w="120" w:type="dxa"/>
            </w:tcMar>
            <w:vAlign w:val="center"/>
          </w:tcPr>
          <w:p w14:paraId="6C1A097E" w14:textId="77777777" w:rsidR="004B5A17" w:rsidRDefault="00F56C3D">
            <w:pPr>
              <w:spacing w:before="20" w:after="20" w:line="252" w:lineRule="auto"/>
              <w:jc w:val="center"/>
            </w:pPr>
            <w:r>
              <w:rPr>
                <w:sz w:val="21"/>
              </w:rPr>
              <w:t>Client Unity</w:t>
            </w:r>
          </w:p>
        </w:tc>
        <w:tc>
          <w:tcPr>
            <w:tcW w:w="2160" w:type="dxa"/>
            <w:shd w:val="clear" w:color="auto" w:fill="F2F5F7"/>
            <w:tcMar>
              <w:top w:w="100" w:type="dxa"/>
              <w:left w:w="120" w:type="dxa"/>
              <w:bottom w:w="100" w:type="dxa"/>
              <w:right w:w="120" w:type="dxa"/>
            </w:tcMar>
            <w:vAlign w:val="center"/>
          </w:tcPr>
          <w:p w14:paraId="3DEB25C7" w14:textId="77777777" w:rsidR="004B5A17" w:rsidRDefault="00F56C3D">
            <w:pPr>
              <w:spacing w:before="20" w:after="20" w:line="252" w:lineRule="auto"/>
            </w:pPr>
            <w:r>
              <w:rPr>
                <w:sz w:val="21"/>
              </w:rPr>
              <w:t>13 kiểm tra qua</w:t>
            </w:r>
          </w:p>
        </w:tc>
        <w:tc>
          <w:tcPr>
            <w:tcW w:w="5112" w:type="dxa"/>
            <w:shd w:val="clear" w:color="auto" w:fill="F2F5F7"/>
            <w:tcMar>
              <w:top w:w="100" w:type="dxa"/>
              <w:left w:w="120" w:type="dxa"/>
              <w:bottom w:w="100" w:type="dxa"/>
              <w:right w:w="120" w:type="dxa"/>
            </w:tcMar>
            <w:vAlign w:val="center"/>
          </w:tcPr>
          <w:p w14:paraId="011518A4" w14:textId="77777777" w:rsidR="004B5A17" w:rsidRDefault="00F56C3D">
            <w:pPr>
              <w:spacing w:before="20" w:after="20" w:line="252" w:lineRule="auto"/>
            </w:pPr>
            <w:r>
              <w:rPr>
                <w:sz w:val="21"/>
              </w:rPr>
              <w:t>C# thật, nhận pose và phản hồi, nối lại giữ tiến độ</w:t>
            </w:r>
          </w:p>
        </w:tc>
      </w:tr>
      <w:tr w:rsidR="004B5A17" w14:paraId="75A84560" w14:textId="77777777">
        <w:trPr>
          <w:cantSplit/>
          <w:jc w:val="center"/>
        </w:trPr>
        <w:tc>
          <w:tcPr>
            <w:tcW w:w="2088" w:type="dxa"/>
            <w:shd w:val="clear" w:color="auto" w:fill="FFFFFF"/>
            <w:tcMar>
              <w:top w:w="100" w:type="dxa"/>
              <w:left w:w="120" w:type="dxa"/>
              <w:bottom w:w="100" w:type="dxa"/>
              <w:right w:w="120" w:type="dxa"/>
            </w:tcMar>
            <w:vAlign w:val="center"/>
          </w:tcPr>
          <w:p w14:paraId="53C7B521" w14:textId="77777777" w:rsidR="004B5A17" w:rsidRDefault="00F56C3D">
            <w:pPr>
              <w:spacing w:before="20" w:after="20" w:line="252" w:lineRule="auto"/>
              <w:jc w:val="center"/>
            </w:pPr>
            <w:r>
              <w:rPr>
                <w:sz w:val="21"/>
              </w:rPr>
              <w:t>Cấu hình ngoài</w:t>
            </w:r>
          </w:p>
        </w:tc>
        <w:tc>
          <w:tcPr>
            <w:tcW w:w="2160" w:type="dxa"/>
            <w:shd w:val="clear" w:color="auto" w:fill="FFFFFF"/>
            <w:tcMar>
              <w:top w:w="100" w:type="dxa"/>
              <w:left w:w="120" w:type="dxa"/>
              <w:bottom w:w="100" w:type="dxa"/>
              <w:right w:w="120" w:type="dxa"/>
            </w:tcMar>
            <w:vAlign w:val="center"/>
          </w:tcPr>
          <w:p w14:paraId="2F7C9C9A" w14:textId="77777777" w:rsidR="004B5A17" w:rsidRDefault="00F56C3D">
            <w:pPr>
              <w:spacing w:before="20" w:after="20" w:line="252" w:lineRule="auto"/>
            </w:pPr>
            <w:r>
              <w:rPr>
                <w:sz w:val="21"/>
              </w:rPr>
              <w:t>15 kiểm tra qua</w:t>
            </w:r>
          </w:p>
        </w:tc>
        <w:tc>
          <w:tcPr>
            <w:tcW w:w="5112" w:type="dxa"/>
            <w:shd w:val="clear" w:color="auto" w:fill="FFFFFF"/>
            <w:tcMar>
              <w:top w:w="100" w:type="dxa"/>
              <w:left w:w="120" w:type="dxa"/>
              <w:bottom w:w="100" w:type="dxa"/>
              <w:right w:w="120" w:type="dxa"/>
            </w:tcMar>
            <w:vAlign w:val="center"/>
          </w:tcPr>
          <w:p w14:paraId="5A90876D" w14:textId="77777777" w:rsidR="004B5A17" w:rsidRDefault="00F56C3D">
            <w:pPr>
              <w:spacing w:before="20" w:after="20" w:line="252" w:lineRule="auto"/>
            </w:pPr>
            <w:r>
              <w:rPr>
                <w:sz w:val="21"/>
              </w:rPr>
              <w:t xml:space="preserve">Schema endpoint file sai và </w:t>
            </w:r>
            <w:r>
              <w:rPr>
                <w:sz w:val="21"/>
              </w:rPr>
              <w:t>bảo toàn cấu hình nguồn</w:t>
            </w:r>
          </w:p>
        </w:tc>
      </w:tr>
      <w:tr w:rsidR="004B5A17" w14:paraId="2BE9E803" w14:textId="77777777">
        <w:trPr>
          <w:cantSplit/>
          <w:jc w:val="center"/>
        </w:trPr>
        <w:tc>
          <w:tcPr>
            <w:tcW w:w="2088" w:type="dxa"/>
            <w:shd w:val="clear" w:color="auto" w:fill="F2F5F7"/>
            <w:tcMar>
              <w:top w:w="100" w:type="dxa"/>
              <w:left w:w="120" w:type="dxa"/>
              <w:bottom w:w="100" w:type="dxa"/>
              <w:right w:w="120" w:type="dxa"/>
            </w:tcMar>
            <w:vAlign w:val="center"/>
          </w:tcPr>
          <w:p w14:paraId="537A597A" w14:textId="77777777" w:rsidR="004B5A17" w:rsidRDefault="00F56C3D">
            <w:pPr>
              <w:spacing w:before="20" w:after="20" w:line="252" w:lineRule="auto"/>
            </w:pPr>
            <w:r>
              <w:rPr>
                <w:sz w:val="21"/>
              </w:rPr>
              <w:t>Chuyển thư mục và IP</w:t>
            </w:r>
          </w:p>
        </w:tc>
        <w:tc>
          <w:tcPr>
            <w:tcW w:w="2160" w:type="dxa"/>
            <w:shd w:val="clear" w:color="auto" w:fill="F2F5F7"/>
            <w:tcMar>
              <w:top w:w="100" w:type="dxa"/>
              <w:left w:w="120" w:type="dxa"/>
              <w:bottom w:w="100" w:type="dxa"/>
              <w:right w:w="120" w:type="dxa"/>
            </w:tcMar>
            <w:vAlign w:val="center"/>
          </w:tcPr>
          <w:p w14:paraId="17C782DA" w14:textId="77777777" w:rsidR="004B5A17" w:rsidRDefault="00F56C3D">
            <w:pPr>
              <w:spacing w:before="20" w:after="20" w:line="252" w:lineRule="auto"/>
            </w:pPr>
            <w:r>
              <w:rPr>
                <w:sz w:val="21"/>
              </w:rPr>
              <w:t>Đã thử trên cùng PC</w:t>
            </w:r>
          </w:p>
        </w:tc>
        <w:tc>
          <w:tcPr>
            <w:tcW w:w="5112" w:type="dxa"/>
            <w:shd w:val="clear" w:color="auto" w:fill="F2F5F7"/>
            <w:tcMar>
              <w:top w:w="100" w:type="dxa"/>
              <w:left w:w="120" w:type="dxa"/>
              <w:bottom w:w="100" w:type="dxa"/>
              <w:right w:w="120" w:type="dxa"/>
            </w:tcMar>
            <w:vAlign w:val="center"/>
          </w:tcPr>
          <w:p w14:paraId="5BF39D64" w14:textId="77777777" w:rsidR="004B5A17" w:rsidRDefault="00F56C3D">
            <w:pPr>
              <w:spacing w:before="20" w:after="20" w:line="252" w:lineRule="auto"/>
            </w:pPr>
            <w:r>
              <w:rPr>
                <w:sz w:val="21"/>
              </w:rPr>
              <w:t>Có khoảng trắng dấu nháy, thư mục riêng và đổi endpoint khi Play</w:t>
            </w:r>
          </w:p>
        </w:tc>
      </w:tr>
      <w:tr w:rsidR="004B5A17" w14:paraId="24111359" w14:textId="77777777">
        <w:trPr>
          <w:cantSplit/>
          <w:jc w:val="center"/>
        </w:trPr>
        <w:tc>
          <w:tcPr>
            <w:tcW w:w="2088" w:type="dxa"/>
            <w:shd w:val="clear" w:color="auto" w:fill="FFFFFF"/>
            <w:tcMar>
              <w:top w:w="100" w:type="dxa"/>
              <w:left w:w="120" w:type="dxa"/>
              <w:bottom w:w="100" w:type="dxa"/>
              <w:right w:w="120" w:type="dxa"/>
            </w:tcMar>
            <w:vAlign w:val="center"/>
          </w:tcPr>
          <w:p w14:paraId="47767708" w14:textId="77777777" w:rsidR="004B5A17" w:rsidRDefault="00F56C3D">
            <w:pPr>
              <w:spacing w:before="20" w:after="20" w:line="252" w:lineRule="auto"/>
              <w:jc w:val="center"/>
            </w:pPr>
            <w:r>
              <w:rPr>
                <w:sz w:val="21"/>
              </w:rPr>
              <w:t>APK ARM64</w:t>
            </w:r>
          </w:p>
        </w:tc>
        <w:tc>
          <w:tcPr>
            <w:tcW w:w="2160" w:type="dxa"/>
            <w:shd w:val="clear" w:color="auto" w:fill="FFFFFF"/>
            <w:tcMar>
              <w:top w:w="100" w:type="dxa"/>
              <w:left w:w="120" w:type="dxa"/>
              <w:bottom w:w="100" w:type="dxa"/>
              <w:right w:w="120" w:type="dxa"/>
            </w:tcMar>
            <w:vAlign w:val="center"/>
          </w:tcPr>
          <w:p w14:paraId="26C153BC" w14:textId="77777777" w:rsidR="004B5A17" w:rsidRDefault="00F56C3D">
            <w:pPr>
              <w:spacing w:before="20" w:after="20" w:line="252" w:lineRule="auto"/>
            </w:pPr>
            <w:r>
              <w:rPr>
                <w:sz w:val="21"/>
              </w:rPr>
              <w:t>Build thành công</w:t>
            </w:r>
          </w:p>
        </w:tc>
        <w:tc>
          <w:tcPr>
            <w:tcW w:w="5112" w:type="dxa"/>
            <w:shd w:val="clear" w:color="auto" w:fill="FFFFFF"/>
            <w:tcMar>
              <w:top w:w="100" w:type="dxa"/>
              <w:left w:w="120" w:type="dxa"/>
              <w:bottom w:w="100" w:type="dxa"/>
              <w:right w:w="120" w:type="dxa"/>
            </w:tcMar>
            <w:vAlign w:val="center"/>
          </w:tcPr>
          <w:p w14:paraId="61B6275D" w14:textId="77777777" w:rsidR="004B5A17" w:rsidRDefault="00F56C3D">
            <w:pPr>
              <w:spacing w:before="20" w:after="20" w:line="252" w:lineRule="auto"/>
            </w:pPr>
            <w:r>
              <w:rPr>
                <w:sz w:val="21"/>
              </w:rPr>
              <w:t>0 lỗi; 492 cảnh báo; file khoảng 114 MB</w:t>
            </w:r>
          </w:p>
        </w:tc>
      </w:tr>
    </w:tbl>
    <w:p w14:paraId="3E1FFAC6" w14:textId="77777777" w:rsidR="004B5A17" w:rsidRDefault="004B5A17">
      <w:pPr>
        <w:spacing w:after="40" w:line="96" w:lineRule="auto"/>
      </w:pPr>
    </w:p>
    <w:p w14:paraId="6BE455AB" w14:textId="77777777" w:rsidR="004B5A17" w:rsidRDefault="00F56C3D">
      <w:pPr>
        <w:pStyle w:val="Heading2"/>
      </w:pPr>
      <w:r>
        <w:t>Các trư</w:t>
      </w:r>
      <w:r>
        <w:t>ờ</w:t>
      </w:r>
      <w:r>
        <w:t>ng h</w:t>
      </w:r>
      <w:r>
        <w:t>ợ</w:t>
      </w:r>
      <w:r>
        <w:t>p giao d</w:t>
      </w:r>
      <w:r>
        <w:t>ị</w:t>
      </w:r>
      <w:r>
        <w:t>ch đã ki</w:t>
      </w:r>
      <w:r>
        <w:t>ể</w:t>
      </w:r>
      <w:r>
        <w:t>m tra</w:t>
      </w:r>
    </w:p>
    <w:p w14:paraId="31B775DC" w14:textId="77777777" w:rsidR="004B5A17" w:rsidRDefault="00F56C3D">
      <w:r>
        <w:t xml:space="preserve">Các phép thử </w:t>
      </w:r>
      <w:r>
        <w:t>bao gồm sai khoảng cách, cùng cây hoặc khác mã loài, cục mật hoặc ô tổ sai ID, gửi lặp, dùng lại event ID sai nội dung, thả rồi nhặt, nối lại và vị trí tương tác đổi theo animation. Kết quả được lưu ở Runtime/simple-validation.json và các file kiểm tra cli</w:t>
      </w:r>
      <w:r>
        <w:t>ent/cấu hình trong Library/HoneyPilot.</w:t>
      </w:r>
    </w:p>
    <w:p w14:paraId="663152C2" w14:textId="77777777" w:rsidR="004B5A17" w:rsidRDefault="00F56C3D">
      <w:pPr>
        <w:pStyle w:val="Heading2"/>
      </w:pPr>
      <w:r>
        <w:t>Gi</w:t>
      </w:r>
      <w:r>
        <w:t>ớ</w:t>
      </w:r>
      <w:r>
        <w:t>i h</w:t>
      </w:r>
      <w:r>
        <w:t>ạ</w:t>
      </w:r>
      <w:r>
        <w:t>n c</w:t>
      </w:r>
      <w:r>
        <w:t>ầ</w:t>
      </w:r>
      <w:r>
        <w:t>n báo cáo rõ</w:t>
      </w:r>
    </w:p>
    <w:p w14:paraId="0D40D484" w14:textId="77777777" w:rsidR="004B5A17" w:rsidRDefault="00F56C3D">
      <w:r>
        <w:t xml:space="preserve">Chưa kiểm chứng APK trên Quest, controller thật, tracking, độ thoải mái, âm thanh, stereo, rung, FPS hoặc LAN từ thiết bị. Chưa có phép thử trên PC thứ hai. Số cảnh báo build cần tiếp tục phân </w:t>
      </w:r>
      <w:r>
        <w:t>loại; build thành công không đồng nghĩa đã sẵn sàng phát hành.</w:t>
      </w:r>
    </w:p>
    <w:p w14:paraId="0B257EFC" w14:textId="77777777" w:rsidR="004B5A17" w:rsidRDefault="00F56C3D">
      <w:r>
        <w:t>Lab direct WebSocket trước đây đã thử 10 hoa và 5 cục; đây là thử nghiệm riêng, không tính là vòng 5 cục của game chính đã hoàn thành. Các số liệu trên là bằng chứng kỹ thuật, chưa đánh giá hiệ</w:t>
      </w:r>
      <w:r>
        <w:t>u quả giáo dục hoặc xác thực mô hình sinh thái.</w:t>
      </w:r>
    </w:p>
    <w:p w14:paraId="38853169" w14:textId="77777777" w:rsidR="004B5A17" w:rsidRDefault="00F56C3D">
      <w:r>
        <w:br w:type="page"/>
      </w:r>
    </w:p>
    <w:p w14:paraId="68C554E5" w14:textId="77777777" w:rsidR="004B5A17" w:rsidRDefault="00F56C3D">
      <w:pPr>
        <w:pStyle w:val="Heading1"/>
      </w:pPr>
      <w:bookmarkStart w:id="10" w:name="_Toc243309861"/>
      <w:r>
        <w:lastRenderedPageBreak/>
        <w:t>11 Màn hai và gi</w:t>
      </w:r>
      <w:r>
        <w:t>ớ</w:t>
      </w:r>
      <w:r>
        <w:t>i h</w:t>
      </w:r>
      <w:r>
        <w:t>ạ</w:t>
      </w:r>
      <w:r>
        <w:t>n sinh thái</w:t>
      </w:r>
      <w:bookmarkEnd w:id="10"/>
    </w:p>
    <w:p w14:paraId="7556C787" w14:textId="77777777" w:rsidR="004B5A17" w:rsidRDefault="00F56C3D">
      <w:r>
        <w:t>Màn 2 dự kiến đưa nước mặn vào khu vực nước ngọt, làm thay đổi trạng thái cây và nguồn hoa, qua đó gây khó khăn cho chuyến kiếm ăn. Quy luật cụ thể chưa được chốt hoặc triển</w:t>
      </w:r>
      <w:r>
        <w:t xml:space="preserve"> khai thành mô hình hiệu chuẩn. Tham khảo nghiên cứu rừng nước ngọt chịu thay đổi độ mặn chỉ hỗ trợ đặt vấn đề; không dùng trực tiếp làm ngưỡng cho hoa cúc tại ĐBSCL. [1, 5]</w:t>
      </w:r>
    </w:p>
    <w:p w14:paraId="1D318D4A" w14:textId="77777777" w:rsidR="004B5A17" w:rsidRDefault="00F56C3D">
      <w:pPr>
        <w:pStyle w:val="Heading2"/>
      </w:pPr>
      <w:r>
        <w:t>Chu</w:t>
      </w:r>
      <w:r>
        <w:t>ỗ</w:t>
      </w:r>
      <w:r>
        <w:t>i tác đ</w:t>
      </w:r>
      <w:r>
        <w:t>ộ</w:t>
      </w:r>
      <w:r>
        <w:t>ng d</w:t>
      </w:r>
      <w:r>
        <w:t>ự</w:t>
      </w:r>
      <w:r>
        <w:t xml:space="preserve"> ki</w:t>
      </w:r>
      <w:r>
        <w:t>ế</w:t>
      </w:r>
      <w:r>
        <w:t>n c</w:t>
      </w:r>
      <w:r>
        <w:t>ầ</w:t>
      </w:r>
      <w:r>
        <w:t>n ki</w:t>
      </w:r>
      <w:r>
        <w:t>ể</w:t>
      </w:r>
      <w:r>
        <w:t>m ch</w:t>
      </w:r>
      <w:r>
        <w:t>ứ</w:t>
      </w:r>
      <w:r>
        <w:t>ng</w:t>
      </w:r>
    </w:p>
    <w:p w14:paraId="1106247B" w14:textId="77777777" w:rsidR="004B5A17" w:rsidRDefault="00F56C3D">
      <w:r>
        <w:t>Độ mặn và thời gian phơi nhiễm có thể là đầu</w:t>
      </w:r>
      <w:r>
        <w:t xml:space="preserve"> vào của mô hình cây. Tài nguyên hoa thay đổi sẽ tạo áp lực lựa chọn tuyến kiếm ăn. Quan hệ giữa các biến cần được lựa chọn theo loài và dữ liệu; chưa đặt quy luật mật giảm tuyến tính hoặc mọi loài đổi màu cùng lúc.</w:t>
      </w:r>
    </w:p>
    <w:p w14:paraId="33B238EF" w14:textId="77777777" w:rsidR="004B5A17" w:rsidRDefault="00F56C3D">
      <w:pPr>
        <w:pStyle w:val="Caption"/>
        <w:keepNext/>
      </w:pPr>
      <w:r>
        <w:t>Bảng 9  Các dữ liệu còn thiếu của màn 2</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6984"/>
      </w:tblGrid>
      <w:tr w:rsidR="004B5A17" w14:paraId="1CCAE9E8" w14:textId="77777777">
        <w:trPr>
          <w:cantSplit/>
          <w:tblHeader/>
          <w:jc w:val="center"/>
        </w:trPr>
        <w:tc>
          <w:tcPr>
            <w:tcW w:w="2376" w:type="dxa"/>
            <w:shd w:val="clear" w:color="auto" w:fill="203C53"/>
            <w:tcMar>
              <w:top w:w="100" w:type="dxa"/>
              <w:left w:w="120" w:type="dxa"/>
              <w:bottom w:w="100" w:type="dxa"/>
              <w:right w:w="120" w:type="dxa"/>
            </w:tcMar>
            <w:vAlign w:val="center"/>
          </w:tcPr>
          <w:p w14:paraId="573EEFC8" w14:textId="77777777" w:rsidR="004B5A17" w:rsidRDefault="00F56C3D">
            <w:pPr>
              <w:spacing w:before="20" w:after="20" w:line="252" w:lineRule="auto"/>
              <w:jc w:val="center"/>
            </w:pPr>
            <w:r>
              <w:rPr>
                <w:b/>
                <w:color w:val="FFFFFF"/>
                <w:sz w:val="21"/>
              </w:rPr>
              <w:t>Dữ liệu dự kiến</w:t>
            </w:r>
          </w:p>
        </w:tc>
        <w:tc>
          <w:tcPr>
            <w:tcW w:w="6984" w:type="dxa"/>
            <w:shd w:val="clear" w:color="auto" w:fill="203C53"/>
            <w:tcMar>
              <w:top w:w="100" w:type="dxa"/>
              <w:left w:w="120" w:type="dxa"/>
              <w:bottom w:w="100" w:type="dxa"/>
              <w:right w:w="120" w:type="dxa"/>
            </w:tcMar>
            <w:vAlign w:val="center"/>
          </w:tcPr>
          <w:p w14:paraId="2481A606" w14:textId="77777777" w:rsidR="004B5A17" w:rsidRDefault="00F56C3D">
            <w:pPr>
              <w:spacing w:before="20" w:after="20" w:line="252" w:lineRule="auto"/>
            </w:pPr>
            <w:r>
              <w:rPr>
                <w:b/>
                <w:color w:val="FFFFFF"/>
                <w:sz w:val="21"/>
              </w:rPr>
              <w:t>Cần xác định trước triển khai</w:t>
            </w:r>
          </w:p>
        </w:tc>
      </w:tr>
      <w:tr w:rsidR="004B5A17" w14:paraId="1D8867F8" w14:textId="77777777">
        <w:trPr>
          <w:cantSplit/>
          <w:jc w:val="center"/>
        </w:trPr>
        <w:tc>
          <w:tcPr>
            <w:tcW w:w="2376" w:type="dxa"/>
            <w:shd w:val="clear" w:color="auto" w:fill="FFFFFF"/>
            <w:tcMar>
              <w:top w:w="100" w:type="dxa"/>
              <w:left w:w="120" w:type="dxa"/>
              <w:bottom w:w="100" w:type="dxa"/>
              <w:right w:w="120" w:type="dxa"/>
            </w:tcMar>
            <w:vAlign w:val="center"/>
          </w:tcPr>
          <w:p w14:paraId="2F7C25D3" w14:textId="77777777" w:rsidR="004B5A17" w:rsidRDefault="00F56C3D">
            <w:pPr>
              <w:spacing w:before="20" w:after="20" w:line="252" w:lineRule="auto"/>
              <w:jc w:val="center"/>
            </w:pPr>
            <w:r>
              <w:rPr>
                <w:sz w:val="21"/>
              </w:rPr>
              <w:t>Loài và bối cảnh</w:t>
            </w:r>
          </w:p>
        </w:tc>
        <w:tc>
          <w:tcPr>
            <w:tcW w:w="6984" w:type="dxa"/>
            <w:shd w:val="clear" w:color="auto" w:fill="FFFFFF"/>
            <w:tcMar>
              <w:top w:w="100" w:type="dxa"/>
              <w:left w:w="120" w:type="dxa"/>
              <w:bottom w:w="100" w:type="dxa"/>
              <w:right w:w="120" w:type="dxa"/>
            </w:tcMar>
            <w:vAlign w:val="center"/>
          </w:tcPr>
          <w:p w14:paraId="48C3E080" w14:textId="77777777" w:rsidR="004B5A17" w:rsidRDefault="00F56C3D">
            <w:pPr>
              <w:spacing w:before="20" w:after="20" w:line="252" w:lineRule="auto"/>
            </w:pPr>
            <w:r>
              <w:rPr>
                <w:sz w:val="21"/>
              </w:rPr>
              <w:t>Loài cúc, loài ong và địa điểm đại diện</w:t>
            </w:r>
          </w:p>
        </w:tc>
      </w:tr>
      <w:tr w:rsidR="004B5A17" w14:paraId="7E92AC48" w14:textId="77777777">
        <w:trPr>
          <w:cantSplit/>
          <w:jc w:val="center"/>
        </w:trPr>
        <w:tc>
          <w:tcPr>
            <w:tcW w:w="2376" w:type="dxa"/>
            <w:shd w:val="clear" w:color="auto" w:fill="F2F5F7"/>
            <w:tcMar>
              <w:top w:w="100" w:type="dxa"/>
              <w:left w:w="120" w:type="dxa"/>
              <w:bottom w:w="100" w:type="dxa"/>
              <w:right w:w="120" w:type="dxa"/>
            </w:tcMar>
            <w:vAlign w:val="center"/>
          </w:tcPr>
          <w:p w14:paraId="150943ED" w14:textId="77777777" w:rsidR="004B5A17" w:rsidRDefault="00F56C3D">
            <w:pPr>
              <w:spacing w:before="20" w:after="20" w:line="252" w:lineRule="auto"/>
              <w:jc w:val="center"/>
            </w:pPr>
            <w:r>
              <w:rPr>
                <w:sz w:val="21"/>
              </w:rPr>
              <w:t>Độ mặn</w:t>
            </w:r>
          </w:p>
        </w:tc>
        <w:tc>
          <w:tcPr>
            <w:tcW w:w="6984" w:type="dxa"/>
            <w:shd w:val="clear" w:color="auto" w:fill="F2F5F7"/>
            <w:tcMar>
              <w:top w:w="100" w:type="dxa"/>
              <w:left w:w="120" w:type="dxa"/>
              <w:bottom w:w="100" w:type="dxa"/>
              <w:right w:w="120" w:type="dxa"/>
            </w:tcMar>
            <w:vAlign w:val="center"/>
          </w:tcPr>
          <w:p w14:paraId="1F7FA2BB" w14:textId="77777777" w:rsidR="004B5A17" w:rsidRDefault="00F56C3D">
            <w:pPr>
              <w:spacing w:before="20" w:after="20" w:line="252" w:lineRule="auto"/>
            </w:pPr>
            <w:r>
              <w:rPr>
                <w:sz w:val="21"/>
              </w:rPr>
              <w:t>Đơn vị, nguồn dữ liệu, phân vùng và diễn biến thời gian</w:t>
            </w:r>
          </w:p>
        </w:tc>
      </w:tr>
      <w:tr w:rsidR="004B5A17" w14:paraId="04BCE7B7" w14:textId="77777777">
        <w:trPr>
          <w:cantSplit/>
          <w:jc w:val="center"/>
        </w:trPr>
        <w:tc>
          <w:tcPr>
            <w:tcW w:w="2376" w:type="dxa"/>
            <w:shd w:val="clear" w:color="auto" w:fill="FFFFFF"/>
            <w:tcMar>
              <w:top w:w="100" w:type="dxa"/>
              <w:left w:w="120" w:type="dxa"/>
              <w:bottom w:w="100" w:type="dxa"/>
              <w:right w:w="120" w:type="dxa"/>
            </w:tcMar>
            <w:vAlign w:val="center"/>
          </w:tcPr>
          <w:p w14:paraId="5BE849E1" w14:textId="77777777" w:rsidR="004B5A17" w:rsidRDefault="00F56C3D">
            <w:pPr>
              <w:spacing w:before="20" w:after="20" w:line="252" w:lineRule="auto"/>
              <w:jc w:val="center"/>
            </w:pPr>
            <w:r>
              <w:rPr>
                <w:sz w:val="21"/>
              </w:rPr>
              <w:t>Cây và nguồn hoa</w:t>
            </w:r>
          </w:p>
        </w:tc>
        <w:tc>
          <w:tcPr>
            <w:tcW w:w="6984" w:type="dxa"/>
            <w:shd w:val="clear" w:color="auto" w:fill="FFFFFF"/>
            <w:tcMar>
              <w:top w:w="100" w:type="dxa"/>
              <w:left w:w="120" w:type="dxa"/>
              <w:bottom w:w="100" w:type="dxa"/>
              <w:right w:w="120" w:type="dxa"/>
            </w:tcMar>
            <w:vAlign w:val="center"/>
          </w:tcPr>
          <w:p w14:paraId="79672329" w14:textId="77777777" w:rsidR="004B5A17" w:rsidRDefault="00F56C3D">
            <w:pPr>
              <w:spacing w:before="20" w:after="20" w:line="252" w:lineRule="auto"/>
            </w:pPr>
            <w:r>
              <w:rPr>
                <w:sz w:val="21"/>
              </w:rPr>
              <w:t>Ngưỡng phản ứng, thời gian phơi nhiễm và tài nguyên</w:t>
            </w:r>
          </w:p>
        </w:tc>
      </w:tr>
      <w:tr w:rsidR="004B5A17" w14:paraId="6A2D734C" w14:textId="77777777">
        <w:trPr>
          <w:cantSplit/>
          <w:jc w:val="center"/>
        </w:trPr>
        <w:tc>
          <w:tcPr>
            <w:tcW w:w="2376" w:type="dxa"/>
            <w:shd w:val="clear" w:color="auto" w:fill="F2F5F7"/>
            <w:tcMar>
              <w:top w:w="100" w:type="dxa"/>
              <w:left w:w="120" w:type="dxa"/>
              <w:bottom w:w="100" w:type="dxa"/>
              <w:right w:w="120" w:type="dxa"/>
            </w:tcMar>
            <w:vAlign w:val="center"/>
          </w:tcPr>
          <w:p w14:paraId="5E1208DB" w14:textId="77777777" w:rsidR="004B5A17" w:rsidRDefault="00F56C3D">
            <w:pPr>
              <w:spacing w:before="20" w:after="20" w:line="252" w:lineRule="auto"/>
              <w:jc w:val="center"/>
            </w:pPr>
            <w:r>
              <w:rPr>
                <w:sz w:val="21"/>
              </w:rPr>
              <w:t xml:space="preserve">Hoạt động </w:t>
            </w:r>
            <w:r>
              <w:rPr>
                <w:sz w:val="21"/>
              </w:rPr>
              <w:t>kiếm ăn</w:t>
            </w:r>
          </w:p>
        </w:tc>
        <w:tc>
          <w:tcPr>
            <w:tcW w:w="6984" w:type="dxa"/>
            <w:shd w:val="clear" w:color="auto" w:fill="F2F5F7"/>
            <w:tcMar>
              <w:top w:w="100" w:type="dxa"/>
              <w:left w:w="120" w:type="dxa"/>
              <w:bottom w:w="100" w:type="dxa"/>
              <w:right w:w="120" w:type="dxa"/>
            </w:tcMar>
            <w:vAlign w:val="center"/>
          </w:tcPr>
          <w:p w14:paraId="74EAAE4B" w14:textId="77777777" w:rsidR="004B5A17" w:rsidRDefault="00F56C3D">
            <w:pPr>
              <w:spacing w:before="20" w:after="20" w:line="252" w:lineRule="auto"/>
            </w:pPr>
            <w:r>
              <w:rPr>
                <w:sz w:val="21"/>
              </w:rPr>
              <w:t>Quãng đường, nguồn hoa còn phù hợp và dự trữ về tổ</w:t>
            </w:r>
          </w:p>
        </w:tc>
      </w:tr>
      <w:tr w:rsidR="004B5A17" w14:paraId="5EB91E54" w14:textId="77777777">
        <w:trPr>
          <w:cantSplit/>
          <w:jc w:val="center"/>
        </w:trPr>
        <w:tc>
          <w:tcPr>
            <w:tcW w:w="2376" w:type="dxa"/>
            <w:shd w:val="clear" w:color="auto" w:fill="FFFFFF"/>
            <w:tcMar>
              <w:top w:w="100" w:type="dxa"/>
              <w:left w:w="120" w:type="dxa"/>
              <w:bottom w:w="100" w:type="dxa"/>
              <w:right w:w="120" w:type="dxa"/>
            </w:tcMar>
            <w:vAlign w:val="center"/>
          </w:tcPr>
          <w:p w14:paraId="6CAD14C8" w14:textId="77777777" w:rsidR="004B5A17" w:rsidRDefault="00F56C3D">
            <w:pPr>
              <w:spacing w:before="20" w:after="20" w:line="252" w:lineRule="auto"/>
              <w:jc w:val="center"/>
            </w:pPr>
            <w:r>
              <w:rPr>
                <w:sz w:val="21"/>
              </w:rPr>
              <w:t>Thiên địch</w:t>
            </w:r>
          </w:p>
        </w:tc>
        <w:tc>
          <w:tcPr>
            <w:tcW w:w="6984" w:type="dxa"/>
            <w:shd w:val="clear" w:color="auto" w:fill="FFFFFF"/>
            <w:tcMar>
              <w:top w:w="100" w:type="dxa"/>
              <w:left w:w="120" w:type="dxa"/>
              <w:bottom w:w="100" w:type="dxa"/>
              <w:right w:w="120" w:type="dxa"/>
            </w:tcMar>
            <w:vAlign w:val="center"/>
          </w:tcPr>
          <w:p w14:paraId="47032542" w14:textId="77777777" w:rsidR="004B5A17" w:rsidRDefault="00F56C3D">
            <w:pPr>
              <w:spacing w:before="20" w:after="20" w:line="252" w:lineRule="auto"/>
            </w:pPr>
            <w:r>
              <w:rPr>
                <w:sz w:val="21"/>
              </w:rPr>
              <w:t>Vai trò gameplay và bằng chứng cho quan hệ được mô hình hóa</w:t>
            </w:r>
          </w:p>
        </w:tc>
      </w:tr>
    </w:tbl>
    <w:p w14:paraId="7ECD760C" w14:textId="77777777" w:rsidR="004B5A17" w:rsidRDefault="004B5A17">
      <w:pPr>
        <w:spacing w:after="40" w:line="96" w:lineRule="auto"/>
      </w:pPr>
    </w:p>
    <w:p w14:paraId="2B369C07" w14:textId="77777777" w:rsidR="004B5A17" w:rsidRDefault="00F56C3D">
      <w:r>
        <w:t xml:space="preserve">Chưa có cơ sở để khẳng định độ mặn tăng làm thiên địch đông hoặc hung dữ hơn. Hướng đề xuất là giữ vùng nguy hiểm có sẵn </w:t>
      </w:r>
      <w:r>
        <w:t>và khảo sát việc thay đổi tuyến kiếm ăn có làm ong gặp rủi ro nhiều hơn hay không. Thụ phấn không được thiết kế như cách chữa đất nhiễm mặn tức thì.</w:t>
      </w:r>
    </w:p>
    <w:p w14:paraId="690C8125" w14:textId="77777777" w:rsidR="004B5A17" w:rsidRDefault="00F56C3D">
      <w:pPr>
        <w:pStyle w:val="Heading2"/>
      </w:pPr>
      <w:r>
        <w:t>Tr</w:t>
      </w:r>
      <w:r>
        <w:t>ự</w:t>
      </w:r>
      <w:r>
        <w:t>c quan hóa GAMA d</w:t>
      </w:r>
      <w:r>
        <w:t>ự</w:t>
      </w:r>
      <w:r>
        <w:t xml:space="preserve"> ki</w:t>
      </w:r>
      <w:r>
        <w:t>ế</w:t>
      </w:r>
      <w:r>
        <w:t>n</w:t>
      </w:r>
    </w:p>
    <w:p w14:paraId="1FC36905" w14:textId="77777777" w:rsidR="004B5A17" w:rsidRDefault="00F56C3D">
      <w:r>
        <w:t xml:space="preserve">Bản đồ tương lai có thể dùng nền nhìn từ trên cao theo Unity, icon ong và hướng </w:t>
      </w:r>
      <w:r>
        <w:t>bay, trạng thái hoa, tiến độ tổ, lớp mặn và biểu đồ theo thời gian. Dữ liệu đo, tham số nghiên cứu, giả định gameplay và kết quả mô phỏng cần được ghi khác nhau. Hiện mới có bản đồ pilot; chưa có dashboard sinh thái hoàn thiện.</w:t>
      </w:r>
    </w:p>
    <w:p w14:paraId="26A0B2F8" w14:textId="77777777" w:rsidR="004B5A17" w:rsidRDefault="00F56C3D">
      <w:r>
        <w:br w:type="page"/>
      </w:r>
    </w:p>
    <w:p w14:paraId="7DFE98E0" w14:textId="77777777" w:rsidR="004B5A17" w:rsidRDefault="00F56C3D">
      <w:pPr>
        <w:pStyle w:val="Heading1"/>
      </w:pPr>
      <w:bookmarkStart w:id="11" w:name="_Toc243309862"/>
      <w:r>
        <w:lastRenderedPageBreak/>
        <w:t>12 K</w:t>
      </w:r>
      <w:r>
        <w:t>ế</w:t>
      </w:r>
      <w:r>
        <w:t xml:space="preserve"> ho</w:t>
      </w:r>
      <w:r>
        <w:t>ạ</w:t>
      </w:r>
      <w:r>
        <w:t>ch ti</w:t>
      </w:r>
      <w:r>
        <w:t>ế</w:t>
      </w:r>
      <w:r>
        <w:t>p theo và r</w:t>
      </w:r>
      <w:r>
        <w:t>ủ</w:t>
      </w:r>
      <w:r>
        <w:t>i ro</w:t>
      </w:r>
      <w:bookmarkEnd w:id="11"/>
    </w:p>
    <w:p w14:paraId="2B3BBFD7" w14:textId="77777777" w:rsidR="004B5A17" w:rsidRDefault="00F56C3D">
      <w:r>
        <w:t>Đây là thứ tự đề xuất cho kỳ phát triển tiếp theo, chờ giảng viên và người thực hiện thống nhất phạm vi. Không gán hạn hoàn thành hoặc số ngày công khi còn phụ thuộc kính, asset và dữ liệu.</w:t>
      </w:r>
    </w:p>
    <w:p w14:paraId="2E3B5553" w14:textId="77777777" w:rsidR="004B5A17" w:rsidRDefault="00F56C3D">
      <w:pPr>
        <w:pStyle w:val="Caption"/>
        <w:keepNext/>
      </w:pPr>
      <w:r>
        <w:t>Bảng 10  Thứ tự phát triển đề xuất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2880"/>
        <w:gridCol w:w="5472"/>
      </w:tblGrid>
      <w:tr w:rsidR="004B5A17" w14:paraId="2509208E" w14:textId="77777777">
        <w:trPr>
          <w:cantSplit/>
          <w:tblHeader/>
          <w:jc w:val="center"/>
        </w:trPr>
        <w:tc>
          <w:tcPr>
            <w:tcW w:w="1008" w:type="dxa"/>
            <w:shd w:val="clear" w:color="auto" w:fill="203C53"/>
            <w:tcMar>
              <w:top w:w="100" w:type="dxa"/>
              <w:left w:w="120" w:type="dxa"/>
              <w:bottom w:w="100" w:type="dxa"/>
              <w:right w:w="120" w:type="dxa"/>
            </w:tcMar>
            <w:vAlign w:val="center"/>
          </w:tcPr>
          <w:p w14:paraId="3545302A" w14:textId="77777777" w:rsidR="004B5A17" w:rsidRDefault="00F56C3D">
            <w:pPr>
              <w:spacing w:before="20" w:after="20" w:line="252" w:lineRule="auto"/>
              <w:jc w:val="center"/>
            </w:pPr>
            <w:r>
              <w:rPr>
                <w:b/>
                <w:color w:val="FFFFFF"/>
                <w:sz w:val="21"/>
              </w:rPr>
              <w:t>Ưu tiên</w:t>
            </w:r>
          </w:p>
        </w:tc>
        <w:tc>
          <w:tcPr>
            <w:tcW w:w="2880" w:type="dxa"/>
            <w:shd w:val="clear" w:color="auto" w:fill="203C53"/>
            <w:tcMar>
              <w:top w:w="100" w:type="dxa"/>
              <w:left w:w="120" w:type="dxa"/>
              <w:bottom w:w="100" w:type="dxa"/>
              <w:right w:w="120" w:type="dxa"/>
            </w:tcMar>
            <w:vAlign w:val="center"/>
          </w:tcPr>
          <w:p w14:paraId="3A557B06" w14:textId="77777777" w:rsidR="004B5A17" w:rsidRDefault="00F56C3D">
            <w:pPr>
              <w:spacing w:before="20" w:after="20" w:line="252" w:lineRule="auto"/>
            </w:pPr>
            <w:r>
              <w:rPr>
                <w:b/>
                <w:color w:val="FFFFFF"/>
                <w:sz w:val="21"/>
              </w:rPr>
              <w:t>Đầu việc</w:t>
            </w:r>
          </w:p>
        </w:tc>
        <w:tc>
          <w:tcPr>
            <w:tcW w:w="5472" w:type="dxa"/>
            <w:shd w:val="clear" w:color="auto" w:fill="203C53"/>
            <w:tcMar>
              <w:top w:w="100" w:type="dxa"/>
              <w:left w:w="120" w:type="dxa"/>
              <w:bottom w:w="100" w:type="dxa"/>
              <w:right w:w="120" w:type="dxa"/>
            </w:tcMar>
            <w:vAlign w:val="center"/>
          </w:tcPr>
          <w:p w14:paraId="7C5D5EC2" w14:textId="77777777" w:rsidR="004B5A17" w:rsidRDefault="00F56C3D">
            <w:pPr>
              <w:spacing w:before="20" w:after="20" w:line="252" w:lineRule="auto"/>
            </w:pPr>
            <w:r>
              <w:rPr>
                <w:b/>
                <w:color w:val="FFFFFF"/>
                <w:sz w:val="21"/>
              </w:rPr>
              <w:t>Điều kiệ</w:t>
            </w:r>
            <w:r>
              <w:rPr>
                <w:b/>
                <w:color w:val="FFFFFF"/>
                <w:sz w:val="21"/>
              </w:rPr>
              <w:t>n và kết quả mong đợi</w:t>
            </w:r>
          </w:p>
        </w:tc>
      </w:tr>
      <w:tr w:rsidR="004B5A17" w14:paraId="7C670223" w14:textId="77777777">
        <w:trPr>
          <w:cantSplit/>
          <w:jc w:val="center"/>
        </w:trPr>
        <w:tc>
          <w:tcPr>
            <w:tcW w:w="1008" w:type="dxa"/>
            <w:shd w:val="clear" w:color="auto" w:fill="FFFFFF"/>
            <w:tcMar>
              <w:top w:w="100" w:type="dxa"/>
              <w:left w:w="120" w:type="dxa"/>
              <w:bottom w:w="100" w:type="dxa"/>
              <w:right w:w="120" w:type="dxa"/>
            </w:tcMar>
            <w:vAlign w:val="center"/>
          </w:tcPr>
          <w:p w14:paraId="6A32A699" w14:textId="77777777" w:rsidR="004B5A17" w:rsidRDefault="00F56C3D">
            <w:pPr>
              <w:spacing w:before="20" w:after="20" w:line="252" w:lineRule="auto"/>
              <w:jc w:val="center"/>
            </w:pPr>
            <w:r>
              <w:rPr>
                <w:sz w:val="21"/>
              </w:rPr>
              <w:t>1</w:t>
            </w:r>
          </w:p>
        </w:tc>
        <w:tc>
          <w:tcPr>
            <w:tcW w:w="2880" w:type="dxa"/>
            <w:shd w:val="clear" w:color="auto" w:fill="FFFFFF"/>
            <w:tcMar>
              <w:top w:w="100" w:type="dxa"/>
              <w:left w:w="120" w:type="dxa"/>
              <w:bottom w:w="100" w:type="dxa"/>
              <w:right w:w="120" w:type="dxa"/>
            </w:tcMar>
            <w:vAlign w:val="center"/>
          </w:tcPr>
          <w:p w14:paraId="342E3292" w14:textId="77777777" w:rsidR="004B5A17" w:rsidRDefault="00F56C3D">
            <w:pPr>
              <w:spacing w:before="20" w:after="20" w:line="252" w:lineRule="auto"/>
            </w:pPr>
            <w:r>
              <w:rPr>
                <w:sz w:val="21"/>
              </w:rPr>
              <w:t>Nghiệm thu pilot trên Quest</w:t>
            </w:r>
          </w:p>
        </w:tc>
        <w:tc>
          <w:tcPr>
            <w:tcW w:w="5472" w:type="dxa"/>
            <w:shd w:val="clear" w:color="auto" w:fill="FFFFFF"/>
            <w:tcMar>
              <w:top w:w="100" w:type="dxa"/>
              <w:left w:w="120" w:type="dxa"/>
              <w:bottom w:w="100" w:type="dxa"/>
              <w:right w:w="120" w:type="dxa"/>
            </w:tcMar>
            <w:vAlign w:val="center"/>
          </w:tcPr>
          <w:p w14:paraId="6B56CF99" w14:textId="77777777" w:rsidR="004B5A17" w:rsidRDefault="00F56C3D">
            <w:pPr>
              <w:spacing w:before="20" w:after="20" w:line="252" w:lineRule="auto"/>
            </w:pPr>
            <w:r>
              <w:rPr>
                <w:sz w:val="21"/>
              </w:rPr>
              <w:t>Có kính; thử bay lấy cầm gắn, ghi lỗi và mức khó chịu</w:t>
            </w:r>
          </w:p>
        </w:tc>
      </w:tr>
      <w:tr w:rsidR="004B5A17" w14:paraId="623DE62C" w14:textId="77777777">
        <w:trPr>
          <w:cantSplit/>
          <w:jc w:val="center"/>
        </w:trPr>
        <w:tc>
          <w:tcPr>
            <w:tcW w:w="1008" w:type="dxa"/>
            <w:shd w:val="clear" w:color="auto" w:fill="F2F5F7"/>
            <w:tcMar>
              <w:top w:w="100" w:type="dxa"/>
              <w:left w:w="120" w:type="dxa"/>
              <w:bottom w:w="100" w:type="dxa"/>
              <w:right w:w="120" w:type="dxa"/>
            </w:tcMar>
            <w:vAlign w:val="center"/>
          </w:tcPr>
          <w:p w14:paraId="16C9E5BD" w14:textId="77777777" w:rsidR="004B5A17" w:rsidRDefault="00F56C3D">
            <w:pPr>
              <w:spacing w:before="20" w:after="20" w:line="252" w:lineRule="auto"/>
              <w:jc w:val="center"/>
            </w:pPr>
            <w:r>
              <w:rPr>
                <w:sz w:val="21"/>
              </w:rPr>
              <w:t>2</w:t>
            </w:r>
          </w:p>
        </w:tc>
        <w:tc>
          <w:tcPr>
            <w:tcW w:w="2880" w:type="dxa"/>
            <w:shd w:val="clear" w:color="auto" w:fill="F2F5F7"/>
            <w:tcMar>
              <w:top w:w="100" w:type="dxa"/>
              <w:left w:w="120" w:type="dxa"/>
              <w:bottom w:w="100" w:type="dxa"/>
              <w:right w:w="120" w:type="dxa"/>
            </w:tcMar>
            <w:vAlign w:val="center"/>
          </w:tcPr>
          <w:p w14:paraId="5A7F4239" w14:textId="77777777" w:rsidR="004B5A17" w:rsidRDefault="00F56C3D">
            <w:pPr>
              <w:spacing w:before="20" w:after="20" w:line="252" w:lineRule="auto"/>
            </w:pPr>
            <w:r>
              <w:rPr>
                <w:sz w:val="21"/>
              </w:rPr>
              <w:t>Chốt vòng chính 5 cục</w:t>
            </w:r>
          </w:p>
        </w:tc>
        <w:tc>
          <w:tcPr>
            <w:tcW w:w="5472" w:type="dxa"/>
            <w:shd w:val="clear" w:color="auto" w:fill="F2F5F7"/>
            <w:tcMar>
              <w:top w:w="100" w:type="dxa"/>
              <w:left w:w="120" w:type="dxa"/>
              <w:bottom w:w="100" w:type="dxa"/>
              <w:right w:w="120" w:type="dxa"/>
            </w:tcMar>
            <w:vAlign w:val="center"/>
          </w:tcPr>
          <w:p w14:paraId="5F1C783F" w14:textId="77777777" w:rsidR="004B5A17" w:rsidRDefault="00F56C3D">
            <w:pPr>
              <w:spacing w:before="20" w:after="20" w:line="252" w:lineRule="auto"/>
            </w:pPr>
            <w:r>
              <w:rPr>
                <w:sz w:val="21"/>
              </w:rPr>
              <w:t>Xác nhận asset, số ô, sức chứa và tiêu chí hoàn thành</w:t>
            </w:r>
          </w:p>
        </w:tc>
      </w:tr>
      <w:tr w:rsidR="004B5A17" w14:paraId="103CD166" w14:textId="77777777">
        <w:trPr>
          <w:cantSplit/>
          <w:jc w:val="center"/>
        </w:trPr>
        <w:tc>
          <w:tcPr>
            <w:tcW w:w="1008" w:type="dxa"/>
            <w:shd w:val="clear" w:color="auto" w:fill="FFFFFF"/>
            <w:tcMar>
              <w:top w:w="100" w:type="dxa"/>
              <w:left w:w="120" w:type="dxa"/>
              <w:bottom w:w="100" w:type="dxa"/>
              <w:right w:w="120" w:type="dxa"/>
            </w:tcMar>
            <w:vAlign w:val="center"/>
          </w:tcPr>
          <w:p w14:paraId="7BB4054A" w14:textId="77777777" w:rsidR="004B5A17" w:rsidRDefault="00F56C3D">
            <w:pPr>
              <w:spacing w:before="20" w:after="20" w:line="252" w:lineRule="auto"/>
              <w:jc w:val="center"/>
            </w:pPr>
            <w:r>
              <w:rPr>
                <w:sz w:val="21"/>
              </w:rPr>
              <w:t>3</w:t>
            </w:r>
          </w:p>
        </w:tc>
        <w:tc>
          <w:tcPr>
            <w:tcW w:w="2880" w:type="dxa"/>
            <w:shd w:val="clear" w:color="auto" w:fill="FFFFFF"/>
            <w:tcMar>
              <w:top w:w="100" w:type="dxa"/>
              <w:left w:w="120" w:type="dxa"/>
              <w:bottom w:w="100" w:type="dxa"/>
              <w:right w:w="120" w:type="dxa"/>
            </w:tcMar>
            <w:vAlign w:val="center"/>
          </w:tcPr>
          <w:p w14:paraId="443BE9E2" w14:textId="77777777" w:rsidR="004B5A17" w:rsidRDefault="00F56C3D">
            <w:pPr>
              <w:spacing w:before="20" w:after="20" w:line="252" w:lineRule="auto"/>
            </w:pPr>
            <w:r>
              <w:rPr>
                <w:sz w:val="21"/>
              </w:rPr>
              <w:t>Chuẩn bị model màn 2</w:t>
            </w:r>
          </w:p>
        </w:tc>
        <w:tc>
          <w:tcPr>
            <w:tcW w:w="5472" w:type="dxa"/>
            <w:shd w:val="clear" w:color="auto" w:fill="FFFFFF"/>
            <w:tcMar>
              <w:top w:w="100" w:type="dxa"/>
              <w:left w:w="120" w:type="dxa"/>
              <w:bottom w:w="100" w:type="dxa"/>
              <w:right w:w="120" w:type="dxa"/>
            </w:tcMar>
            <w:vAlign w:val="center"/>
          </w:tcPr>
          <w:p w14:paraId="498862A3" w14:textId="77777777" w:rsidR="004B5A17" w:rsidRDefault="00F56C3D">
            <w:pPr>
              <w:spacing w:before="20" w:after="20" w:line="252" w:lineRule="auto"/>
            </w:pPr>
            <w:r>
              <w:rPr>
                <w:sz w:val="21"/>
              </w:rPr>
              <w:t xml:space="preserve">Chốt loài và nguồn dữ liệu trước khi viết </w:t>
            </w:r>
            <w:r>
              <w:rPr>
                <w:sz w:val="21"/>
              </w:rPr>
              <w:t>luật sinh thái</w:t>
            </w:r>
          </w:p>
        </w:tc>
      </w:tr>
      <w:tr w:rsidR="004B5A17" w14:paraId="7004D901" w14:textId="77777777">
        <w:trPr>
          <w:cantSplit/>
          <w:jc w:val="center"/>
        </w:trPr>
        <w:tc>
          <w:tcPr>
            <w:tcW w:w="1008" w:type="dxa"/>
            <w:shd w:val="clear" w:color="auto" w:fill="F2F5F7"/>
            <w:tcMar>
              <w:top w:w="100" w:type="dxa"/>
              <w:left w:w="120" w:type="dxa"/>
              <w:bottom w:w="100" w:type="dxa"/>
              <w:right w:w="120" w:type="dxa"/>
            </w:tcMar>
            <w:vAlign w:val="center"/>
          </w:tcPr>
          <w:p w14:paraId="0839E2CA" w14:textId="77777777" w:rsidR="004B5A17" w:rsidRDefault="00F56C3D">
            <w:pPr>
              <w:spacing w:before="20" w:after="20" w:line="252" w:lineRule="auto"/>
              <w:jc w:val="center"/>
            </w:pPr>
            <w:r>
              <w:rPr>
                <w:sz w:val="21"/>
              </w:rPr>
              <w:t>4</w:t>
            </w:r>
          </w:p>
        </w:tc>
        <w:tc>
          <w:tcPr>
            <w:tcW w:w="2880" w:type="dxa"/>
            <w:shd w:val="clear" w:color="auto" w:fill="F2F5F7"/>
            <w:tcMar>
              <w:top w:w="100" w:type="dxa"/>
              <w:left w:w="120" w:type="dxa"/>
              <w:bottom w:w="100" w:type="dxa"/>
              <w:right w:w="120" w:type="dxa"/>
            </w:tcMar>
            <w:vAlign w:val="center"/>
          </w:tcPr>
          <w:p w14:paraId="2FBE23B8" w14:textId="77777777" w:rsidR="004B5A17" w:rsidRDefault="00F56C3D">
            <w:pPr>
              <w:spacing w:before="20" w:after="20" w:line="252" w:lineRule="auto"/>
            </w:pPr>
            <w:r>
              <w:rPr>
                <w:sz w:val="21"/>
              </w:rPr>
              <w:t>Mở rộng nội dung sau duyệt</w:t>
            </w:r>
          </w:p>
        </w:tc>
        <w:tc>
          <w:tcPr>
            <w:tcW w:w="5472" w:type="dxa"/>
            <w:shd w:val="clear" w:color="auto" w:fill="F2F5F7"/>
            <w:tcMar>
              <w:top w:w="100" w:type="dxa"/>
              <w:left w:w="120" w:type="dxa"/>
              <w:bottom w:w="100" w:type="dxa"/>
              <w:right w:w="120" w:type="dxa"/>
            </w:tcMar>
            <w:vAlign w:val="center"/>
          </w:tcPr>
          <w:p w14:paraId="2C6D167F" w14:textId="77777777" w:rsidR="004B5A17" w:rsidRDefault="00F56C3D">
            <w:pPr>
              <w:spacing w:before="20" w:after="20" w:line="252" w:lineRule="auto"/>
            </w:pPr>
            <w:r>
              <w:rPr>
                <w:sz w:val="21"/>
              </w:rPr>
              <w:t>NPC cutscene menu và retry sau khi khóa phạm vi</w:t>
            </w:r>
          </w:p>
        </w:tc>
      </w:tr>
    </w:tbl>
    <w:p w14:paraId="0505F786" w14:textId="77777777" w:rsidR="004B5A17" w:rsidRDefault="004B5A17">
      <w:pPr>
        <w:spacing w:after="40" w:line="96" w:lineRule="auto"/>
      </w:pPr>
    </w:p>
    <w:p w14:paraId="50F58268" w14:textId="77777777" w:rsidR="004B5A17" w:rsidRDefault="00F56C3D">
      <w:pPr>
        <w:pStyle w:val="Caption"/>
        <w:keepNext/>
      </w:pPr>
      <w:r>
        <w:t>Bảng 11  Rủi ro còn mở và hướng xử lý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096"/>
        <w:gridCol w:w="4464"/>
      </w:tblGrid>
      <w:tr w:rsidR="004B5A17" w14:paraId="7743F09B" w14:textId="77777777">
        <w:trPr>
          <w:cantSplit/>
          <w:tblHeader/>
          <w:jc w:val="center"/>
        </w:trPr>
        <w:tc>
          <w:tcPr>
            <w:tcW w:w="1800" w:type="dxa"/>
            <w:shd w:val="clear" w:color="auto" w:fill="203C53"/>
            <w:tcMar>
              <w:top w:w="100" w:type="dxa"/>
              <w:left w:w="120" w:type="dxa"/>
              <w:bottom w:w="100" w:type="dxa"/>
              <w:right w:w="120" w:type="dxa"/>
            </w:tcMar>
            <w:vAlign w:val="center"/>
          </w:tcPr>
          <w:p w14:paraId="7598A87E" w14:textId="77777777" w:rsidR="004B5A17" w:rsidRDefault="00F56C3D">
            <w:pPr>
              <w:spacing w:before="20" w:after="20" w:line="252" w:lineRule="auto"/>
              <w:jc w:val="center"/>
            </w:pPr>
            <w:r>
              <w:rPr>
                <w:b/>
                <w:color w:val="FFFFFF"/>
                <w:sz w:val="21"/>
              </w:rPr>
              <w:t>Rủi ro</w:t>
            </w:r>
          </w:p>
        </w:tc>
        <w:tc>
          <w:tcPr>
            <w:tcW w:w="3096" w:type="dxa"/>
            <w:shd w:val="clear" w:color="auto" w:fill="203C53"/>
            <w:tcMar>
              <w:top w:w="100" w:type="dxa"/>
              <w:left w:w="120" w:type="dxa"/>
              <w:bottom w:w="100" w:type="dxa"/>
              <w:right w:w="120" w:type="dxa"/>
            </w:tcMar>
            <w:vAlign w:val="center"/>
          </w:tcPr>
          <w:p w14:paraId="7C84EC5F" w14:textId="77777777" w:rsidR="004B5A17" w:rsidRDefault="00F56C3D">
            <w:pPr>
              <w:spacing w:before="20" w:after="20" w:line="252" w:lineRule="auto"/>
            </w:pPr>
            <w:r>
              <w:rPr>
                <w:b/>
                <w:color w:val="FFFFFF"/>
                <w:sz w:val="21"/>
              </w:rPr>
              <w:t>Ảnh hưởng</w:t>
            </w:r>
          </w:p>
        </w:tc>
        <w:tc>
          <w:tcPr>
            <w:tcW w:w="4464" w:type="dxa"/>
            <w:shd w:val="clear" w:color="auto" w:fill="203C53"/>
            <w:tcMar>
              <w:top w:w="100" w:type="dxa"/>
              <w:left w:w="120" w:type="dxa"/>
              <w:bottom w:w="100" w:type="dxa"/>
              <w:right w:w="120" w:type="dxa"/>
            </w:tcMar>
            <w:vAlign w:val="center"/>
          </w:tcPr>
          <w:p w14:paraId="126CE96F" w14:textId="77777777" w:rsidR="004B5A17" w:rsidRDefault="00F56C3D">
            <w:pPr>
              <w:spacing w:before="20" w:after="20" w:line="252" w:lineRule="auto"/>
            </w:pPr>
            <w:r>
              <w:rPr>
                <w:b/>
                <w:color w:val="FFFFFF"/>
                <w:sz w:val="21"/>
              </w:rPr>
              <w:t>Cách xử lý dự kiến</w:t>
            </w:r>
          </w:p>
        </w:tc>
      </w:tr>
      <w:tr w:rsidR="004B5A17" w14:paraId="27F6F4A9" w14:textId="77777777">
        <w:trPr>
          <w:cantSplit/>
          <w:jc w:val="center"/>
        </w:trPr>
        <w:tc>
          <w:tcPr>
            <w:tcW w:w="1800" w:type="dxa"/>
            <w:shd w:val="clear" w:color="auto" w:fill="FFFFFF"/>
            <w:tcMar>
              <w:top w:w="100" w:type="dxa"/>
              <w:left w:w="120" w:type="dxa"/>
              <w:bottom w:w="100" w:type="dxa"/>
              <w:right w:w="120" w:type="dxa"/>
            </w:tcMar>
            <w:vAlign w:val="center"/>
          </w:tcPr>
          <w:p w14:paraId="04726DBD" w14:textId="77777777" w:rsidR="004B5A17" w:rsidRDefault="00F56C3D">
            <w:pPr>
              <w:spacing w:before="20" w:after="20" w:line="252" w:lineRule="auto"/>
              <w:jc w:val="center"/>
            </w:pPr>
            <w:r>
              <w:rPr>
                <w:sz w:val="21"/>
              </w:rPr>
              <w:t>Chưa có kính</w:t>
            </w:r>
          </w:p>
        </w:tc>
        <w:tc>
          <w:tcPr>
            <w:tcW w:w="3096" w:type="dxa"/>
            <w:shd w:val="clear" w:color="auto" w:fill="FFFFFF"/>
            <w:tcMar>
              <w:top w:w="100" w:type="dxa"/>
              <w:left w:w="120" w:type="dxa"/>
              <w:bottom w:w="100" w:type="dxa"/>
              <w:right w:w="120" w:type="dxa"/>
            </w:tcMar>
            <w:vAlign w:val="center"/>
          </w:tcPr>
          <w:p w14:paraId="34E88FDA" w14:textId="77777777" w:rsidR="004B5A17" w:rsidRDefault="00F56C3D">
            <w:pPr>
              <w:spacing w:before="20" w:after="20" w:line="252" w:lineRule="auto"/>
            </w:pPr>
            <w:r>
              <w:rPr>
                <w:sz w:val="21"/>
              </w:rPr>
              <w:t>Không nghiệm thu được trải nghiệm VR</w:t>
            </w:r>
          </w:p>
        </w:tc>
        <w:tc>
          <w:tcPr>
            <w:tcW w:w="4464" w:type="dxa"/>
            <w:shd w:val="clear" w:color="auto" w:fill="FFFFFF"/>
            <w:tcMar>
              <w:top w:w="100" w:type="dxa"/>
              <w:left w:w="120" w:type="dxa"/>
              <w:bottom w:w="100" w:type="dxa"/>
              <w:right w:w="120" w:type="dxa"/>
            </w:tcMar>
            <w:vAlign w:val="center"/>
          </w:tcPr>
          <w:p w14:paraId="58E36DC5" w14:textId="77777777" w:rsidR="004B5A17" w:rsidRDefault="00F56C3D">
            <w:pPr>
              <w:spacing w:before="20" w:after="20" w:line="252" w:lineRule="auto"/>
            </w:pPr>
            <w:r>
              <w:rPr>
                <w:sz w:val="21"/>
              </w:rPr>
              <w:t xml:space="preserve">Ưu tiên mượn hoặc bố trí buổi thử </w:t>
            </w:r>
            <w:r>
              <w:rPr>
                <w:sz w:val="21"/>
              </w:rPr>
              <w:t>thiết bị</w:t>
            </w:r>
          </w:p>
        </w:tc>
      </w:tr>
      <w:tr w:rsidR="004B5A17" w14:paraId="547CE327" w14:textId="77777777">
        <w:trPr>
          <w:cantSplit/>
          <w:jc w:val="center"/>
        </w:trPr>
        <w:tc>
          <w:tcPr>
            <w:tcW w:w="1800" w:type="dxa"/>
            <w:shd w:val="clear" w:color="auto" w:fill="F2F5F7"/>
            <w:tcMar>
              <w:top w:w="100" w:type="dxa"/>
              <w:left w:w="120" w:type="dxa"/>
              <w:bottom w:w="100" w:type="dxa"/>
              <w:right w:w="120" w:type="dxa"/>
            </w:tcMar>
            <w:vAlign w:val="center"/>
          </w:tcPr>
          <w:p w14:paraId="4814C5EB" w14:textId="77777777" w:rsidR="004B5A17" w:rsidRDefault="00F56C3D">
            <w:pPr>
              <w:spacing w:before="20" w:after="20" w:line="252" w:lineRule="auto"/>
            </w:pPr>
            <w:r>
              <w:rPr>
                <w:sz w:val="21"/>
              </w:rPr>
              <w:t>Chuyển máy hoặc mạng</w:t>
            </w:r>
          </w:p>
        </w:tc>
        <w:tc>
          <w:tcPr>
            <w:tcW w:w="3096" w:type="dxa"/>
            <w:shd w:val="clear" w:color="auto" w:fill="F2F5F7"/>
            <w:tcMar>
              <w:top w:w="100" w:type="dxa"/>
              <w:left w:w="120" w:type="dxa"/>
              <w:bottom w:w="100" w:type="dxa"/>
              <w:right w:w="120" w:type="dxa"/>
            </w:tcMar>
            <w:vAlign w:val="center"/>
          </w:tcPr>
          <w:p w14:paraId="5FF9AFFF" w14:textId="77777777" w:rsidR="004B5A17" w:rsidRDefault="00F56C3D">
            <w:pPr>
              <w:spacing w:before="20" w:after="20" w:line="252" w:lineRule="auto"/>
            </w:pPr>
            <w:r>
              <w:rPr>
                <w:sz w:val="21"/>
              </w:rPr>
              <w:t>Endpoint plugin hoặc phiên bản khác</w:t>
            </w:r>
          </w:p>
        </w:tc>
        <w:tc>
          <w:tcPr>
            <w:tcW w:w="4464" w:type="dxa"/>
            <w:shd w:val="clear" w:color="auto" w:fill="F2F5F7"/>
            <w:tcMar>
              <w:top w:w="100" w:type="dxa"/>
              <w:left w:w="120" w:type="dxa"/>
              <w:bottom w:w="100" w:type="dxa"/>
              <w:right w:w="120" w:type="dxa"/>
            </w:tcMar>
            <w:vAlign w:val="center"/>
          </w:tcPr>
          <w:p w14:paraId="08E1AB7F" w14:textId="77777777" w:rsidR="004B5A17" w:rsidRDefault="00F56C3D">
            <w:pPr>
              <w:spacing w:before="20" w:after="20" w:line="252" w:lineRule="auto"/>
            </w:pPr>
            <w:r>
              <w:rPr>
                <w:sz w:val="21"/>
              </w:rPr>
              <w:t>Thử PC thứ hai; mang cấu hình và checkpoint tương ứng</w:t>
            </w:r>
          </w:p>
        </w:tc>
      </w:tr>
      <w:tr w:rsidR="004B5A17" w14:paraId="23F7DBF1" w14:textId="77777777">
        <w:trPr>
          <w:cantSplit/>
          <w:jc w:val="center"/>
        </w:trPr>
        <w:tc>
          <w:tcPr>
            <w:tcW w:w="1800" w:type="dxa"/>
            <w:shd w:val="clear" w:color="auto" w:fill="FFFFFF"/>
            <w:tcMar>
              <w:top w:w="100" w:type="dxa"/>
              <w:left w:w="120" w:type="dxa"/>
              <w:bottom w:w="100" w:type="dxa"/>
              <w:right w:w="120" w:type="dxa"/>
            </w:tcMar>
            <w:vAlign w:val="center"/>
          </w:tcPr>
          <w:p w14:paraId="56233BF6" w14:textId="77777777" w:rsidR="004B5A17" w:rsidRDefault="00F56C3D">
            <w:pPr>
              <w:spacing w:before="20" w:after="20" w:line="252" w:lineRule="auto"/>
            </w:pPr>
            <w:r>
              <w:rPr>
                <w:sz w:val="21"/>
              </w:rPr>
              <w:t>Thiếu dữ liệu sinh thái</w:t>
            </w:r>
          </w:p>
        </w:tc>
        <w:tc>
          <w:tcPr>
            <w:tcW w:w="3096" w:type="dxa"/>
            <w:shd w:val="clear" w:color="auto" w:fill="FFFFFF"/>
            <w:tcMar>
              <w:top w:w="100" w:type="dxa"/>
              <w:left w:w="120" w:type="dxa"/>
              <w:bottom w:w="100" w:type="dxa"/>
              <w:right w:w="120" w:type="dxa"/>
            </w:tcMar>
            <w:vAlign w:val="center"/>
          </w:tcPr>
          <w:p w14:paraId="20C042AE" w14:textId="77777777" w:rsidR="004B5A17" w:rsidRDefault="00F56C3D">
            <w:pPr>
              <w:spacing w:before="20" w:after="20" w:line="252" w:lineRule="auto"/>
            </w:pPr>
            <w:r>
              <w:rPr>
                <w:sz w:val="21"/>
              </w:rPr>
              <w:t>Quy luật dễ thành giả định sai</w:t>
            </w:r>
          </w:p>
        </w:tc>
        <w:tc>
          <w:tcPr>
            <w:tcW w:w="4464" w:type="dxa"/>
            <w:shd w:val="clear" w:color="auto" w:fill="FFFFFF"/>
            <w:tcMar>
              <w:top w:w="100" w:type="dxa"/>
              <w:left w:w="120" w:type="dxa"/>
              <w:bottom w:w="100" w:type="dxa"/>
              <w:right w:w="120" w:type="dxa"/>
            </w:tcMar>
            <w:vAlign w:val="center"/>
          </w:tcPr>
          <w:p w14:paraId="0ACADFC9" w14:textId="77777777" w:rsidR="004B5A17" w:rsidRDefault="00F56C3D">
            <w:pPr>
              <w:spacing w:before="20" w:after="20" w:line="252" w:lineRule="auto"/>
            </w:pPr>
            <w:r>
              <w:rPr>
                <w:sz w:val="21"/>
              </w:rPr>
              <w:t>Chọn loài, lưu nguồn và đánh dấu giả định</w:t>
            </w:r>
          </w:p>
        </w:tc>
      </w:tr>
      <w:tr w:rsidR="004B5A17" w14:paraId="45FAEDFC" w14:textId="77777777">
        <w:trPr>
          <w:cantSplit/>
          <w:jc w:val="center"/>
        </w:trPr>
        <w:tc>
          <w:tcPr>
            <w:tcW w:w="1800" w:type="dxa"/>
            <w:shd w:val="clear" w:color="auto" w:fill="F2F5F7"/>
            <w:tcMar>
              <w:top w:w="100" w:type="dxa"/>
              <w:left w:w="120" w:type="dxa"/>
              <w:bottom w:w="100" w:type="dxa"/>
              <w:right w:w="120" w:type="dxa"/>
            </w:tcMar>
            <w:vAlign w:val="center"/>
          </w:tcPr>
          <w:p w14:paraId="76BD6FAF" w14:textId="77777777" w:rsidR="004B5A17" w:rsidRDefault="00F56C3D">
            <w:pPr>
              <w:spacing w:before="20" w:after="20" w:line="252" w:lineRule="auto"/>
              <w:jc w:val="center"/>
            </w:pPr>
            <w:r>
              <w:rPr>
                <w:sz w:val="21"/>
              </w:rPr>
              <w:t>Mở rộng phạm vi</w:t>
            </w:r>
          </w:p>
        </w:tc>
        <w:tc>
          <w:tcPr>
            <w:tcW w:w="3096" w:type="dxa"/>
            <w:shd w:val="clear" w:color="auto" w:fill="F2F5F7"/>
            <w:tcMar>
              <w:top w:w="100" w:type="dxa"/>
              <w:left w:w="120" w:type="dxa"/>
              <w:bottom w:w="100" w:type="dxa"/>
              <w:right w:w="120" w:type="dxa"/>
            </w:tcMar>
            <w:vAlign w:val="center"/>
          </w:tcPr>
          <w:p w14:paraId="5C72832F" w14:textId="77777777" w:rsidR="004B5A17" w:rsidRDefault="00F56C3D">
            <w:pPr>
              <w:spacing w:before="20" w:after="20" w:line="252" w:lineRule="auto"/>
            </w:pPr>
            <w:r>
              <w:rPr>
                <w:sz w:val="21"/>
              </w:rPr>
              <w:t xml:space="preserve">Vòng chơi chính bị </w:t>
            </w:r>
            <w:r>
              <w:rPr>
                <w:sz w:val="21"/>
              </w:rPr>
              <w:t>chậm</w:t>
            </w:r>
          </w:p>
        </w:tc>
        <w:tc>
          <w:tcPr>
            <w:tcW w:w="4464" w:type="dxa"/>
            <w:shd w:val="clear" w:color="auto" w:fill="F2F5F7"/>
            <w:tcMar>
              <w:top w:w="100" w:type="dxa"/>
              <w:left w:w="120" w:type="dxa"/>
              <w:bottom w:w="100" w:type="dxa"/>
              <w:right w:w="120" w:type="dxa"/>
            </w:tcMar>
            <w:vAlign w:val="center"/>
          </w:tcPr>
          <w:p w14:paraId="301F9098" w14:textId="77777777" w:rsidR="004B5A17" w:rsidRDefault="00F56C3D">
            <w:pPr>
              <w:spacing w:before="20" w:after="20" w:line="252" w:lineRule="auto"/>
            </w:pPr>
            <w:r>
              <w:rPr>
                <w:sz w:val="21"/>
              </w:rPr>
              <w:t>Chốt số tổ, vòng và nội dung trước khi thêm tính năng</w:t>
            </w:r>
          </w:p>
        </w:tc>
      </w:tr>
    </w:tbl>
    <w:p w14:paraId="4688C36C" w14:textId="77777777" w:rsidR="004B5A17" w:rsidRDefault="004B5A17">
      <w:pPr>
        <w:spacing w:after="40" w:line="96" w:lineRule="auto"/>
      </w:pPr>
    </w:p>
    <w:p w14:paraId="07BDEF23" w14:textId="77777777" w:rsidR="004B5A17" w:rsidRDefault="00F56C3D">
      <w:r>
        <w:t xml:space="preserve">Các ước lượng cũ 7 đến 10 ngày cho một màn thử và 4 đến 6 tuần cho bản hai màn là tham khảo theo giả định phạm vi gọn; không dùng làm thời gian còn lại hiện tại. Cần dự toán lại sau buổi thử </w:t>
      </w:r>
      <w:r>
        <w:t>kính và chốt asset. Chưa đặt mục tiêu đóng gói đi thi ở giai đoạn này.</w:t>
      </w:r>
    </w:p>
    <w:p w14:paraId="1C8BD095" w14:textId="77777777" w:rsidR="004B5A17" w:rsidRDefault="00F56C3D">
      <w:r>
        <w:br w:type="page"/>
      </w:r>
    </w:p>
    <w:p w14:paraId="3ACDA6D1" w14:textId="77777777" w:rsidR="004B5A17" w:rsidRDefault="00F56C3D">
      <w:pPr>
        <w:pStyle w:val="Heading1"/>
      </w:pPr>
      <w:bookmarkStart w:id="12" w:name="_Toc243309863"/>
      <w:r>
        <w:lastRenderedPageBreak/>
        <w:t>13 N</w:t>
      </w:r>
      <w:r>
        <w:t>ộ</w:t>
      </w:r>
      <w:r>
        <w:t>i dung c</w:t>
      </w:r>
      <w:r>
        <w:t>ầ</w:t>
      </w:r>
      <w:r>
        <w:t>n góp ý và tài li</w:t>
      </w:r>
      <w:r>
        <w:t>ệ</w:t>
      </w:r>
      <w:r>
        <w:t>u tham kh</w:t>
      </w:r>
      <w:r>
        <w:t>ả</w:t>
      </w:r>
      <w:r>
        <w:t>o</w:t>
      </w:r>
      <w:bookmarkEnd w:id="12"/>
    </w:p>
    <w:p w14:paraId="7E856CB9" w14:textId="77777777" w:rsidR="004B5A17" w:rsidRDefault="00F56C3D">
      <w:pPr>
        <w:pStyle w:val="Heading2"/>
      </w:pPr>
      <w:r>
        <w:t>Các quy</w:t>
      </w:r>
      <w:r>
        <w:t>ế</w:t>
      </w:r>
      <w:r>
        <w:t>t đ</w:t>
      </w:r>
      <w:r>
        <w:t>ị</w:t>
      </w:r>
      <w:r>
        <w:t>nh c</w:t>
      </w:r>
      <w:r>
        <w:t>ầ</w:t>
      </w:r>
      <w:r>
        <w:t>n th</w:t>
      </w:r>
      <w:r>
        <w:t>ố</w:t>
      </w:r>
      <w:r>
        <w:t>ng nh</w:t>
      </w:r>
      <w:r>
        <w:t>ấ</w:t>
      </w:r>
      <w:r>
        <w:t>t</w:t>
      </w:r>
    </w:p>
    <w:p w14:paraId="5FA8FC60" w14:textId="77777777" w:rsidR="004B5A17" w:rsidRDefault="00F56C3D">
      <w:pPr>
        <w:pStyle w:val="ListBullet"/>
      </w:pPr>
      <w:r>
        <w:t>Phạm vi báo cáo tiếp theo nên ưu tiên nghiệm thu một vòng thao tác trên Quest hay mở rộng ngay đủ 5 cục.</w:t>
      </w:r>
    </w:p>
    <w:p w14:paraId="70E6E2C9" w14:textId="77777777" w:rsidR="004B5A17" w:rsidRDefault="00F56C3D">
      <w:pPr>
        <w:pStyle w:val="ListBullet"/>
      </w:pPr>
      <w:r>
        <w:t>Tiêu</w:t>
      </w:r>
      <w:r>
        <w:t xml:space="preserve"> chí đánh giá cơ chế bay và thao tác tay, gồm độ dễ học, mỏi tay và mức khó chịu.</w:t>
      </w:r>
    </w:p>
    <w:p w14:paraId="64973925" w14:textId="77777777" w:rsidR="004B5A17" w:rsidRDefault="00F56C3D">
      <w:pPr>
        <w:pStyle w:val="ListBullet"/>
      </w:pPr>
      <w:r>
        <w:t>Số tổ, số lượt và điều kiện hoàn thành màn 1; lượng tài nguyên để tạo một cục mật.</w:t>
      </w:r>
    </w:p>
    <w:p w14:paraId="187831A9" w14:textId="77777777" w:rsidR="004B5A17" w:rsidRDefault="00F56C3D">
      <w:pPr>
        <w:pStyle w:val="ListBullet"/>
      </w:pPr>
      <w:r>
        <w:t>Loài hoa, loài ong và nguồn dữ liệu làm nền cho kịch bản xâm nhập mặn.</w:t>
      </w:r>
    </w:p>
    <w:p w14:paraId="5615E57A" w14:textId="77777777" w:rsidR="004B5A17" w:rsidRDefault="00F56C3D">
      <w:pPr>
        <w:pStyle w:val="ListBullet"/>
      </w:pPr>
      <w:r>
        <w:t>Phạm vi NPC và cutsc</w:t>
      </w:r>
      <w:r>
        <w:t>ene. Một NPC hướng dẫn và ba đoạn ngắn hiện chỉ là đề xuất.</w:t>
      </w:r>
    </w:p>
    <w:p w14:paraId="2111654B" w14:textId="77777777" w:rsidR="004B5A17" w:rsidRDefault="00F56C3D">
      <w:pPr>
        <w:pStyle w:val="Heading2"/>
      </w:pPr>
      <w:r>
        <w:t>Tài li</w:t>
      </w:r>
      <w:r>
        <w:t>ệ</w:t>
      </w:r>
      <w:r>
        <w:t>u và b</w:t>
      </w:r>
      <w:r>
        <w:t>ằ</w:t>
      </w:r>
      <w:r>
        <w:t>ng ch</w:t>
      </w:r>
      <w:r>
        <w:t>ứ</w:t>
      </w:r>
      <w:r>
        <w:t>ng</w:t>
      </w:r>
    </w:p>
    <w:p w14:paraId="3367BE45" w14:textId="77777777" w:rsidR="004B5A17" w:rsidRDefault="00F56C3D">
      <w:r>
        <w:rPr>
          <w:sz w:val="21"/>
        </w:rPr>
        <w:t>[1] Tài liệu phát triển Let It Bee. Docs/LetItBee.md, phiên bản trong commit 4661845.</w:t>
      </w:r>
      <w:hyperlink r:id="rId13">
        <w:r>
          <w:rPr>
            <w:color w:val="203C53"/>
            <w:sz w:val="21"/>
          </w:rPr>
          <w:t xml:space="preserve"> Ng</w:t>
        </w:r>
        <w:r>
          <w:rPr>
            <w:color w:val="203C53"/>
            <w:sz w:val="21"/>
          </w:rPr>
          <w:t>uồn</w:t>
        </w:r>
      </w:hyperlink>
    </w:p>
    <w:p w14:paraId="2DFB369B" w14:textId="77777777" w:rsidR="004B5A17" w:rsidRDefault="00F56C3D">
      <w:r>
        <w:rPr>
          <w:sz w:val="21"/>
        </w:rPr>
        <w:t>[2] Mã nguồn và lịch sử phát triển. Kho simpleBEEBLOOM, mốc 4661845. Các file kết quả Runtime và Library là artefact cục bộ đã đối chiếu khi lập báo cáo.</w:t>
      </w:r>
      <w:hyperlink r:id="rId14">
        <w:r>
          <w:rPr>
            <w:color w:val="203C53"/>
            <w:sz w:val="21"/>
          </w:rPr>
          <w:t xml:space="preserve"> Nguồn</w:t>
        </w:r>
      </w:hyperlink>
    </w:p>
    <w:p w14:paraId="196AB479" w14:textId="77777777" w:rsidR="004B5A17" w:rsidRDefault="00F56C3D">
      <w:r>
        <w:rPr>
          <w:sz w:val="21"/>
        </w:rPr>
        <w:t>[3] Proje</w:t>
      </w:r>
      <w:r>
        <w:rPr>
          <w:sz w:val="21"/>
        </w:rPr>
        <w:t>ct SIMPLE. Simple WebPlatform, tài liệu cài đặt và quản lý kết nối mô phỏng GAMA.</w:t>
      </w:r>
      <w:hyperlink r:id="rId15">
        <w:r>
          <w:rPr>
            <w:color w:val="203C53"/>
            <w:sz w:val="21"/>
          </w:rPr>
          <w:t xml:space="preserve"> Nguồn</w:t>
        </w:r>
      </w:hyperlink>
    </w:p>
    <w:p w14:paraId="2D9A4978" w14:textId="77777777" w:rsidR="004B5A17" w:rsidRDefault="00F56C3D">
      <w:r>
        <w:rPr>
          <w:sz w:val="21"/>
        </w:rPr>
        <w:t>[4] GAMA Platform. Headless Server, giao tiếp WebSocket và điều khiển experiment.</w:t>
      </w:r>
      <w:hyperlink r:id="rId16">
        <w:r>
          <w:rPr>
            <w:color w:val="203C53"/>
            <w:sz w:val="21"/>
          </w:rPr>
          <w:t xml:space="preserve"> Nguồn</w:t>
        </w:r>
      </w:hyperlink>
    </w:p>
    <w:p w14:paraId="13014D53" w14:textId="77777777" w:rsidR="004B5A17" w:rsidRDefault="00F56C3D">
      <w:r>
        <w:rPr>
          <w:sz w:val="21"/>
        </w:rPr>
        <w:t xml:space="preserve">[5] U.S. Geological Survey. A temporary boost to surviving trees in tidal freshwater swamps but steadily increasing salinity associated with sea-level rise ultimately creates ghost forests. Tài </w:t>
      </w:r>
      <w:r>
        <w:rPr>
          <w:sz w:val="21"/>
        </w:rPr>
        <w:t>liệu đặt vấn đề, chưa dùng làm tham số cho Let It Bee.</w:t>
      </w:r>
      <w:hyperlink r:id="rId17">
        <w:r>
          <w:rPr>
            <w:color w:val="203C53"/>
            <w:sz w:val="21"/>
          </w:rPr>
          <w:t xml:space="preserve"> Nguồn</w:t>
        </w:r>
      </w:hyperlink>
    </w:p>
    <w:p w14:paraId="34001CA1" w14:textId="77777777" w:rsidR="004B5A17" w:rsidRDefault="00F56C3D">
      <w:r>
        <w:rPr>
          <w:sz w:val="21"/>
        </w:rPr>
        <w:t>Nguồn web đối chiếu ngày 18/10/2026. Báo cáo lập ngày 19/10/202</w:t>
      </w:r>
      <w:r>
        <w:rPr>
          <w:sz w:val="21"/>
        </w:rPr>
        <w:t>6, chốt trạng thái mã nguồn ngày 18/10/2026. Không thay đổi scene, prefab hoặc thông số gameplay để tạo tài liệu này.</w:t>
      </w:r>
    </w:p>
    <w:sectPr w:rsidR="004B5A17" w:rsidSect="00034616">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8AD6C" w14:textId="77777777" w:rsidR="00000000" w:rsidRDefault="00F56C3D">
      <w:pPr>
        <w:spacing w:after="0" w:line="240" w:lineRule="auto"/>
      </w:pPr>
      <w:r>
        <w:separator/>
      </w:r>
    </w:p>
  </w:endnote>
  <w:endnote w:type="continuationSeparator" w:id="0">
    <w:p w14:paraId="0023B50F" w14:textId="77777777" w:rsidR="00000000" w:rsidRDefault="00F56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788A" w14:textId="77777777" w:rsidR="004B5A17" w:rsidRDefault="00F56C3D">
    <w:pPr>
      <w:pStyle w:val="Footer"/>
    </w:pPr>
    <w:r>
      <w:rPr>
        <w:sz w:val="18"/>
      </w:rPr>
      <w:t>Số liệu chốt ngày 18 tháng 10 năm 2026</w:t>
    </w:r>
    <w:r>
      <w:ptab w:relativeTo="margin" w:alignment="right" w:leader="none"/>
    </w:r>
    <w:r>
      <w:rPr>
        <w:sz w:val="18"/>
      </w:rPr>
      <w:t xml:space="preserve">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835B0" w14:textId="77777777" w:rsidR="00000000" w:rsidRDefault="00F56C3D">
      <w:pPr>
        <w:spacing w:after="0" w:line="240" w:lineRule="auto"/>
      </w:pPr>
      <w:r>
        <w:separator/>
      </w:r>
    </w:p>
  </w:footnote>
  <w:footnote w:type="continuationSeparator" w:id="0">
    <w:p w14:paraId="1E1D682F" w14:textId="77777777" w:rsidR="00000000" w:rsidRDefault="00F56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4164E" w14:textId="77777777" w:rsidR="004B5A17" w:rsidRDefault="00F56C3D">
    <w:pPr>
      <w:pStyle w:val="Header"/>
    </w:pPr>
    <w:r>
      <w:rPr>
        <w:sz w:val="18"/>
      </w:rPr>
      <w:t>LET IT BEE VR    GDD VÀ BÁO CÁO TIẾN ĐỘ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A17"/>
    <w:rsid w:val="00AA1D8D"/>
    <w:rsid w:val="00B47730"/>
    <w:rsid w:val="00CB0664"/>
    <w:rsid w:val="00F56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0070A"/>
  <w14:defaultImageDpi w14:val="300"/>
  <w15:docId w15:val="{9CC2E296-2A5C-46C4-B44E-001AA939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80"/>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8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Times New Roman" w:hAnsi="Times New Roman" w:cs="Times New Roman"/>
      <w:color w:val="000000"/>
      <w:sz w:val="24"/>
      <w:lang w:val="vi-VN"/>
    </w:rPr>
  </w:style>
  <w:style w:type="paragraph" w:styleId="TOC1">
    <w:name w:val="toc 1"/>
    <w:basedOn w:val="Normal"/>
    <w:next w:val="Normal"/>
    <w:autoRedefine/>
    <w:uiPriority w:val="39"/>
    <w:unhideWhenUsed/>
    <w:rsid w:val="00F56C3D"/>
    <w:pPr>
      <w:spacing w:after="100"/>
    </w:pPr>
  </w:style>
  <w:style w:type="character" w:styleId="Hyperlink">
    <w:name w:val="Hyperlink"/>
    <w:basedOn w:val="DefaultParagraphFont"/>
    <w:uiPriority w:val="99"/>
    <w:unhideWhenUsed/>
    <w:rsid w:val="00F56C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rieu123654789/simpleBEEBLOOM/tree/4661845/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usgs.gov/programs/climate-research-and-development-program/news/temporary-boost-surviving-trees-tidal" TargetMode="External"/><Relationship Id="rId2" Type="http://schemas.openxmlformats.org/officeDocument/2006/relationships/numbering" Target="numbering.xml"/><Relationship Id="rId16" Type="http://schemas.openxmlformats.org/officeDocument/2006/relationships/hyperlink" Target="https://gama-platform.org/wiki/Headless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project-SIMPLE/simple.webplatfor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trieu123654789/simpleBEEBLOOM/commit/4661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It Bee VR Tài liệu thiết kế trò chơi và báo cáo tiến độ</dc:title>
  <dc:subject>Báo cáo lũy kế lần đầu đến 18 tháng 10 năm 2026</dc:subject>
  <dc:creator/>
  <cp:keywords>Let It Bee, GDD, VR, SIMPLE, GAMA, báo cáo tiến độ</cp:keywords>
  <dc:description>generated by python-docx</dc:description>
  <cp:lastModifiedBy>Quoc Trieu Chau</cp:lastModifiedBy>
  <cp:revision>2</cp:revision>
  <dcterms:created xsi:type="dcterms:W3CDTF">2013-12-23T23:15:00Z</dcterms:created>
  <dcterms:modified xsi:type="dcterms:W3CDTF">2026-10-19T06:43:00Z</dcterms:modified>
  <cp:category/>
</cp:coreProperties>
</file>